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D422" w14:textId="77777777" w:rsidR="00E66694" w:rsidRPr="00FA606E" w:rsidRDefault="00E66694" w:rsidP="00E66694">
      <w:pPr>
        <w:spacing w:after="0" w:line="360" w:lineRule="auto"/>
        <w:ind w:left="149" w:right="292" w:hanging="14"/>
        <w:jc w:val="center"/>
        <w:rPr>
          <w:color w:val="000000" w:themeColor="text1"/>
        </w:rPr>
      </w:pPr>
      <w:r>
        <w:rPr>
          <w:b/>
          <w:color w:val="000000" w:themeColor="text1"/>
          <w:sz w:val="28"/>
        </w:rPr>
        <w:t>SDC I (IoT) Project R</w:t>
      </w:r>
      <w:r w:rsidRPr="00FA606E">
        <w:rPr>
          <w:b/>
          <w:color w:val="000000" w:themeColor="text1"/>
          <w:sz w:val="28"/>
        </w:rPr>
        <w:t xml:space="preserve">eport </w:t>
      </w:r>
    </w:p>
    <w:p w14:paraId="560EF896" w14:textId="77777777" w:rsidR="00E66694" w:rsidRDefault="00E66694" w:rsidP="00E66694">
      <w:pPr>
        <w:spacing w:after="0" w:line="360" w:lineRule="auto"/>
        <w:ind w:left="807" w:right="700" w:hanging="14"/>
        <w:jc w:val="center"/>
        <w:rPr>
          <w:b/>
          <w:color w:val="000000" w:themeColor="text1"/>
          <w:sz w:val="32"/>
        </w:rPr>
      </w:pPr>
      <w:r>
        <w:rPr>
          <w:b/>
          <w:color w:val="000000" w:themeColor="text1"/>
          <w:sz w:val="32"/>
        </w:rPr>
        <w:t>on</w:t>
      </w:r>
    </w:p>
    <w:p w14:paraId="5FB242D9" w14:textId="3E10ADD8" w:rsidR="00E66694" w:rsidRDefault="0060419A" w:rsidP="00E66694">
      <w:pPr>
        <w:spacing w:after="0" w:line="259" w:lineRule="auto"/>
        <w:ind w:right="235"/>
        <w:jc w:val="center"/>
        <w:rPr>
          <w:b/>
          <w:color w:val="000000" w:themeColor="text1"/>
          <w:sz w:val="32"/>
        </w:rPr>
      </w:pPr>
      <w:r>
        <w:rPr>
          <w:b/>
          <w:color w:val="000000" w:themeColor="text1"/>
          <w:sz w:val="32"/>
        </w:rPr>
        <w:t>Automatic Street Light</w:t>
      </w:r>
    </w:p>
    <w:p w14:paraId="54BB590B" w14:textId="77777777" w:rsidR="00E66694" w:rsidRPr="00FA606E" w:rsidRDefault="00E66694" w:rsidP="00E66694">
      <w:pPr>
        <w:spacing w:after="0" w:line="259" w:lineRule="auto"/>
        <w:ind w:right="235"/>
        <w:jc w:val="center"/>
        <w:rPr>
          <w:color w:val="000000" w:themeColor="text1"/>
        </w:rPr>
      </w:pPr>
    </w:p>
    <w:p w14:paraId="3253EF83" w14:textId="77777777" w:rsidR="00E66694" w:rsidRPr="00FA606E" w:rsidRDefault="00E66694" w:rsidP="00E66694">
      <w:pPr>
        <w:spacing w:after="0" w:line="259" w:lineRule="auto"/>
        <w:rPr>
          <w:color w:val="000000" w:themeColor="text1"/>
        </w:rPr>
      </w:pPr>
      <w:r w:rsidRPr="00FA606E">
        <w:rPr>
          <w:b/>
          <w:color w:val="000000" w:themeColor="text1"/>
          <w:sz w:val="29"/>
        </w:rPr>
        <w:t xml:space="preserve"> </w:t>
      </w:r>
    </w:p>
    <w:p w14:paraId="5918395F" w14:textId="77777777" w:rsidR="00E66694" w:rsidRPr="00FA606E" w:rsidRDefault="00E66694" w:rsidP="00E66694">
      <w:pPr>
        <w:spacing w:after="0" w:line="360" w:lineRule="auto"/>
        <w:ind w:right="288" w:hanging="14"/>
        <w:jc w:val="center"/>
        <w:rPr>
          <w:color w:val="000000" w:themeColor="text1"/>
        </w:rPr>
      </w:pPr>
      <w:r w:rsidRPr="00FA606E">
        <w:rPr>
          <w:b/>
          <w:color w:val="000000" w:themeColor="text1"/>
          <w:sz w:val="28"/>
        </w:rPr>
        <w:t xml:space="preserve">BACHELOR OF ENGINEERING </w:t>
      </w:r>
    </w:p>
    <w:p w14:paraId="115DE7FA" w14:textId="77777777" w:rsidR="00E66694" w:rsidRPr="00FA606E" w:rsidRDefault="00E66694" w:rsidP="00E66694">
      <w:pPr>
        <w:spacing w:after="0" w:line="360" w:lineRule="auto"/>
        <w:ind w:left="149" w:right="392" w:hanging="14"/>
        <w:jc w:val="center"/>
        <w:rPr>
          <w:color w:val="000000" w:themeColor="text1"/>
        </w:rPr>
      </w:pPr>
      <w:r w:rsidRPr="00FA606E">
        <w:rPr>
          <w:b/>
          <w:color w:val="000000" w:themeColor="text1"/>
          <w:sz w:val="28"/>
        </w:rPr>
        <w:t xml:space="preserve">in </w:t>
      </w:r>
    </w:p>
    <w:p w14:paraId="5A991BF7" w14:textId="0A72D9FD" w:rsidR="00E66694" w:rsidRPr="008420DF" w:rsidRDefault="00E66694" w:rsidP="00E66694">
      <w:pPr>
        <w:spacing w:after="0" w:line="360" w:lineRule="auto"/>
        <w:jc w:val="center"/>
        <w:rPr>
          <w:b/>
          <w:color w:val="000000" w:themeColor="text1"/>
          <w:sz w:val="28"/>
        </w:rPr>
      </w:pPr>
      <w:r>
        <w:rPr>
          <w:b/>
          <w:color w:val="000000" w:themeColor="text1"/>
          <w:sz w:val="28"/>
        </w:rPr>
        <w:t xml:space="preserve">ARTIFICIAL INTELLIGENCE &amp; </w:t>
      </w:r>
      <w:r w:rsidR="008420DF">
        <w:rPr>
          <w:b/>
          <w:color w:val="000000" w:themeColor="text1"/>
          <w:sz w:val="28"/>
        </w:rPr>
        <w:t xml:space="preserve">MACHINE LEARNING </w:t>
      </w:r>
    </w:p>
    <w:p w14:paraId="3ED2AAC6" w14:textId="77777777" w:rsidR="00E66694" w:rsidRPr="008420DF" w:rsidRDefault="00E66694" w:rsidP="00E66694">
      <w:pPr>
        <w:spacing w:after="174" w:line="259" w:lineRule="auto"/>
        <w:ind w:right="267"/>
        <w:jc w:val="center"/>
        <w:rPr>
          <w:b/>
          <w:color w:val="000000" w:themeColor="text1"/>
          <w:sz w:val="28"/>
        </w:rPr>
      </w:pPr>
    </w:p>
    <w:p w14:paraId="32EE31D1" w14:textId="77777777" w:rsidR="00E66694" w:rsidRPr="00FA606E" w:rsidRDefault="00E66694" w:rsidP="00E66694">
      <w:pPr>
        <w:spacing w:after="174" w:line="259" w:lineRule="auto"/>
        <w:ind w:right="267"/>
        <w:jc w:val="center"/>
        <w:rPr>
          <w:color w:val="000000" w:themeColor="text1"/>
        </w:rPr>
      </w:pPr>
      <w:r w:rsidRPr="00FA606E">
        <w:rPr>
          <w:b/>
          <w:i/>
          <w:color w:val="000000" w:themeColor="text1"/>
          <w:sz w:val="32"/>
        </w:rPr>
        <w:t xml:space="preserve">by </w:t>
      </w:r>
    </w:p>
    <w:p w14:paraId="76F9E821" w14:textId="7DE2727B" w:rsidR="00E66694" w:rsidRPr="00FA606E" w:rsidRDefault="0060419A" w:rsidP="00E66694">
      <w:pPr>
        <w:spacing w:after="131" w:line="259" w:lineRule="auto"/>
        <w:jc w:val="center"/>
        <w:rPr>
          <w:color w:val="000000" w:themeColor="text1"/>
        </w:rPr>
      </w:pPr>
      <w:r>
        <w:rPr>
          <w:b/>
          <w:color w:val="000000" w:themeColor="text1"/>
          <w:sz w:val="28"/>
        </w:rPr>
        <w:t>C</w:t>
      </w:r>
      <w:r w:rsidR="004E7869">
        <w:rPr>
          <w:b/>
          <w:color w:val="000000" w:themeColor="text1"/>
          <w:sz w:val="28"/>
        </w:rPr>
        <w:t>h</w:t>
      </w:r>
      <w:r>
        <w:rPr>
          <w:b/>
          <w:color w:val="000000" w:themeColor="text1"/>
          <w:sz w:val="28"/>
        </w:rPr>
        <w:t>.Narender</w:t>
      </w:r>
      <w:r w:rsidR="00E66694">
        <w:rPr>
          <w:b/>
          <w:color w:val="000000" w:themeColor="text1"/>
          <w:sz w:val="28"/>
        </w:rPr>
        <w:tab/>
      </w:r>
      <w:r w:rsidR="00E66694">
        <w:rPr>
          <w:b/>
          <w:color w:val="000000" w:themeColor="text1"/>
          <w:sz w:val="28"/>
        </w:rPr>
        <w:tab/>
      </w:r>
      <w:r w:rsidR="00E66694" w:rsidRPr="00FA606E">
        <w:rPr>
          <w:b/>
          <w:color w:val="000000" w:themeColor="text1"/>
          <w:sz w:val="28"/>
        </w:rPr>
        <w:t>(1607</w:t>
      </w:r>
      <w:r w:rsidR="00E66694">
        <w:rPr>
          <w:b/>
          <w:color w:val="000000" w:themeColor="text1"/>
          <w:sz w:val="28"/>
        </w:rPr>
        <w:t>2</w:t>
      </w:r>
      <w:r>
        <w:rPr>
          <w:b/>
          <w:color w:val="000000" w:themeColor="text1"/>
          <w:sz w:val="28"/>
        </w:rPr>
        <w:t>4748103</w:t>
      </w:r>
      <w:r w:rsidR="00E66694" w:rsidRPr="00FA606E">
        <w:rPr>
          <w:b/>
          <w:color w:val="000000" w:themeColor="text1"/>
          <w:sz w:val="28"/>
        </w:rPr>
        <w:t>)</w:t>
      </w:r>
    </w:p>
    <w:p w14:paraId="6C4B2595" w14:textId="693DD817" w:rsidR="00E66694" w:rsidRPr="00FA606E" w:rsidRDefault="0060419A" w:rsidP="00E66694">
      <w:pPr>
        <w:spacing w:after="131" w:line="259" w:lineRule="auto"/>
        <w:ind w:right="63"/>
        <w:jc w:val="center"/>
        <w:rPr>
          <w:color w:val="000000" w:themeColor="text1"/>
        </w:rPr>
      </w:pPr>
      <w:r>
        <w:rPr>
          <w:b/>
          <w:color w:val="000000" w:themeColor="text1"/>
          <w:sz w:val="28"/>
        </w:rPr>
        <w:t>Sufiya Maheen</w:t>
      </w:r>
      <w:r w:rsidR="00E66694">
        <w:rPr>
          <w:b/>
          <w:color w:val="000000" w:themeColor="text1"/>
          <w:sz w:val="28"/>
        </w:rPr>
        <w:tab/>
      </w:r>
      <w:r w:rsidR="00E66694">
        <w:rPr>
          <w:b/>
          <w:color w:val="000000" w:themeColor="text1"/>
          <w:sz w:val="28"/>
        </w:rPr>
        <w:tab/>
      </w:r>
      <w:r w:rsidR="00E66694" w:rsidRPr="00FA606E">
        <w:rPr>
          <w:b/>
          <w:color w:val="000000" w:themeColor="text1"/>
          <w:sz w:val="28"/>
        </w:rPr>
        <w:t>(</w:t>
      </w:r>
      <w:r w:rsidR="008420DF" w:rsidRPr="00FA606E">
        <w:rPr>
          <w:b/>
          <w:color w:val="000000" w:themeColor="text1"/>
          <w:sz w:val="28"/>
        </w:rPr>
        <w:t>1607</w:t>
      </w:r>
      <w:r w:rsidR="008420DF">
        <w:rPr>
          <w:b/>
          <w:color w:val="000000" w:themeColor="text1"/>
          <w:sz w:val="28"/>
        </w:rPr>
        <w:t>2</w:t>
      </w:r>
      <w:r>
        <w:rPr>
          <w:b/>
          <w:color w:val="000000" w:themeColor="text1"/>
          <w:sz w:val="28"/>
        </w:rPr>
        <w:t>4748110</w:t>
      </w:r>
      <w:r w:rsidR="008420DF" w:rsidRPr="00FA606E">
        <w:rPr>
          <w:b/>
          <w:color w:val="000000" w:themeColor="text1"/>
          <w:sz w:val="28"/>
        </w:rPr>
        <w:t>)</w:t>
      </w:r>
    </w:p>
    <w:p w14:paraId="19EDBF0A" w14:textId="046C958F" w:rsidR="00E66694" w:rsidRPr="00FA606E" w:rsidRDefault="00E66694" w:rsidP="00E66694">
      <w:pPr>
        <w:spacing w:after="439" w:line="259" w:lineRule="auto"/>
        <w:ind w:right="63"/>
        <w:jc w:val="center"/>
        <w:rPr>
          <w:color w:val="000000" w:themeColor="text1"/>
        </w:rPr>
      </w:pPr>
      <w:r w:rsidRPr="00FA606E">
        <w:rPr>
          <w:rFonts w:ascii="Calibri" w:eastAsia="Calibri" w:hAnsi="Calibri" w:cs="Calibri"/>
          <w:noProof/>
          <w:color w:val="000000" w:themeColor="text1"/>
        </w:rPr>
        <mc:AlternateContent>
          <mc:Choice Requires="wpg">
            <w:drawing>
              <wp:anchor distT="0" distB="0" distL="114300" distR="114300" simplePos="0" relativeHeight="251658240" behindDoc="0" locked="0" layoutInCell="1" allowOverlap="1" wp14:anchorId="464648F5" wp14:editId="1169A8A9">
                <wp:simplePos x="0" y="0"/>
                <wp:positionH relativeFrom="page">
                  <wp:posOffset>914705</wp:posOffset>
                </wp:positionH>
                <wp:positionV relativeFrom="page">
                  <wp:posOffset>-9338</wp:posOffset>
                </wp:positionV>
                <wp:extent cx="3048" cy="13496"/>
                <wp:effectExtent l="0" t="0" r="0" b="0"/>
                <wp:wrapTopAndBottom/>
                <wp:docPr id="113133" name="Group 113133"/>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89" name="Rectangle 89"/>
                        <wps:cNvSpPr/>
                        <wps:spPr>
                          <a:xfrm>
                            <a:off x="0" y="0"/>
                            <a:ext cx="4054" cy="17950"/>
                          </a:xfrm>
                          <a:prstGeom prst="rect">
                            <a:avLst/>
                          </a:prstGeom>
                          <a:ln>
                            <a:noFill/>
                          </a:ln>
                        </wps:spPr>
                        <wps:txbx>
                          <w:txbxContent>
                            <w:p w14:paraId="37909128" w14:textId="77777777" w:rsidR="00E66694" w:rsidRDefault="00E66694" w:rsidP="00E66694">
                              <w:pPr>
                                <w:spacing w:after="160" w:line="259" w:lineRule="auto"/>
                              </w:pPr>
                              <w:r>
                                <w:rPr>
                                  <w:sz w:val="2"/>
                                </w:rPr>
                                <w:t xml:space="preserve"> </w:t>
                              </w:r>
                            </w:p>
                          </w:txbxContent>
                        </wps:txbx>
                        <wps:bodyPr horzOverflow="overflow" vert="horz" lIns="0" tIns="0" rIns="0" bIns="0" rtlCol="0">
                          <a:noAutofit/>
                        </wps:bodyPr>
                      </wps:wsp>
                    </wpg:wgp>
                  </a:graphicData>
                </a:graphic>
              </wp:anchor>
            </w:drawing>
          </mc:Choice>
          <mc:Fallback>
            <w:pict>
              <v:group w14:anchorId="464648F5" id="Group 113133" o:spid="_x0000_s1026" style="position:absolute;left:0;text-align:left;margin-left:1in;margin-top:-.75pt;width:.25pt;height:1.05pt;z-index:251658240;mso-position-horizontal-relative:page;mso-position-vertical-relative:page" coordsize="3048,1349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">
                <v:rect id="Rectangle 89" o:spid="_x0000_s1027" style="position:absolute;width:4054;height:1795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" filled="f" stroked="f">
                  <v:textbox inset="0,0,0,0">
                    <w:txbxContent>
                      <w:p w14:paraId="37909128" w14:textId="77777777" w:rsidR="00E66694" w:rsidRDefault="00E66694" w:rsidP="00E66694">
                        <w:pPr>
                          <w:spacing w:after="160" w:line="259" w:lineRule="auto"/>
                        </w:pPr>
                        <w:r>
                          <w:rPr>
                            <w:sz w:val="2"/>
                          </w:rPr>
                          <w:t xml:space="preserve"> </w:t>
                        </w:r>
                      </w:p>
                    </w:txbxContent>
                  </v:textbox>
                </v:rect>
                <w10:wrap type="topAndBottom" anchorx="page" anchory="page"/>
              </v:group>
            </w:pict>
          </mc:Fallback>
        </mc:AlternateContent>
      </w:r>
      <w:r w:rsidR="0060419A">
        <w:rPr>
          <w:b/>
          <w:color w:val="000000" w:themeColor="text1"/>
          <w:sz w:val="28"/>
        </w:rPr>
        <w:t>G.Vinodhini</w:t>
      </w:r>
      <w:r>
        <w:rPr>
          <w:b/>
          <w:color w:val="000000" w:themeColor="text1"/>
          <w:sz w:val="28"/>
        </w:rPr>
        <w:tab/>
        <w:t xml:space="preserve"> </w:t>
      </w:r>
      <w:r>
        <w:rPr>
          <w:b/>
          <w:color w:val="000000" w:themeColor="text1"/>
          <w:sz w:val="28"/>
        </w:rPr>
        <w:tab/>
      </w:r>
      <w:r w:rsidRPr="00FA606E">
        <w:rPr>
          <w:b/>
          <w:color w:val="000000" w:themeColor="text1"/>
          <w:sz w:val="28"/>
        </w:rPr>
        <w:t>(</w:t>
      </w:r>
      <w:r w:rsidR="008420DF" w:rsidRPr="00FA606E">
        <w:rPr>
          <w:b/>
          <w:color w:val="000000" w:themeColor="text1"/>
          <w:sz w:val="28"/>
        </w:rPr>
        <w:t>1607</w:t>
      </w:r>
      <w:r w:rsidR="008420DF">
        <w:rPr>
          <w:b/>
          <w:color w:val="000000" w:themeColor="text1"/>
          <w:sz w:val="28"/>
        </w:rPr>
        <w:t>2</w:t>
      </w:r>
      <w:r w:rsidR="0060419A">
        <w:rPr>
          <w:b/>
          <w:color w:val="000000" w:themeColor="text1"/>
          <w:sz w:val="28"/>
        </w:rPr>
        <w:t>4748127</w:t>
      </w:r>
      <w:r w:rsidR="008420DF" w:rsidRPr="00FA606E">
        <w:rPr>
          <w:b/>
          <w:color w:val="000000" w:themeColor="text1"/>
          <w:sz w:val="28"/>
        </w:rPr>
        <w:t>)</w:t>
      </w:r>
    </w:p>
    <w:p w14:paraId="50C6AA7D" w14:textId="77777777" w:rsidR="00E66694" w:rsidRPr="00FA606E" w:rsidRDefault="00E66694" w:rsidP="00E66694">
      <w:pPr>
        <w:spacing w:after="0" w:line="360" w:lineRule="auto"/>
        <w:ind w:right="273"/>
        <w:jc w:val="center"/>
        <w:rPr>
          <w:color w:val="000000" w:themeColor="text1"/>
        </w:rPr>
      </w:pPr>
      <w:r w:rsidRPr="00FA606E">
        <w:rPr>
          <w:b/>
          <w:i/>
          <w:color w:val="000000" w:themeColor="text1"/>
          <w:sz w:val="32"/>
        </w:rPr>
        <w:t>Under the Guidance of</w:t>
      </w:r>
    </w:p>
    <w:p w14:paraId="631D296E" w14:textId="27F4D5ED" w:rsidR="008420DF" w:rsidRDefault="008420DF" w:rsidP="00E66694">
      <w:pPr>
        <w:spacing w:after="0" w:line="360" w:lineRule="auto"/>
        <w:ind w:right="423"/>
        <w:jc w:val="center"/>
        <w:rPr>
          <w:b/>
          <w:color w:val="000000" w:themeColor="text1"/>
          <w:sz w:val="28"/>
        </w:rPr>
      </w:pPr>
      <w:r>
        <w:rPr>
          <w:b/>
          <w:color w:val="000000" w:themeColor="text1"/>
          <w:sz w:val="28"/>
        </w:rPr>
        <w:t>Mujthaba Gulam Muqeeth</w:t>
      </w:r>
    </w:p>
    <w:p w14:paraId="1447971F" w14:textId="36B8CA2D" w:rsidR="00E66694" w:rsidRPr="00FA606E" w:rsidRDefault="00E66694" w:rsidP="00E66694">
      <w:pPr>
        <w:spacing w:after="0" w:line="360" w:lineRule="auto"/>
        <w:ind w:right="423"/>
        <w:jc w:val="center"/>
        <w:rPr>
          <w:color w:val="000000" w:themeColor="text1"/>
        </w:rPr>
      </w:pPr>
      <w:r>
        <w:rPr>
          <w:b/>
          <w:color w:val="000000" w:themeColor="text1"/>
          <w:sz w:val="28"/>
        </w:rPr>
        <w:t>As</w:t>
      </w:r>
      <w:r w:rsidR="008420DF">
        <w:rPr>
          <w:b/>
          <w:color w:val="000000" w:themeColor="text1"/>
          <w:sz w:val="28"/>
        </w:rPr>
        <w:t xml:space="preserve">sociate </w:t>
      </w:r>
      <w:r>
        <w:rPr>
          <w:b/>
          <w:color w:val="000000" w:themeColor="text1"/>
          <w:sz w:val="28"/>
        </w:rPr>
        <w:t xml:space="preserve"> Professor</w:t>
      </w:r>
      <w:r w:rsidRPr="00FA606E">
        <w:rPr>
          <w:b/>
          <w:color w:val="000000" w:themeColor="text1"/>
          <w:sz w:val="28"/>
        </w:rPr>
        <w:t>, Dept. of CSE</w:t>
      </w:r>
    </w:p>
    <w:p w14:paraId="197D4161" w14:textId="77777777" w:rsidR="00E66694" w:rsidRPr="00775768" w:rsidRDefault="00E66694" w:rsidP="00E66694">
      <w:pPr>
        <w:spacing w:after="0" w:line="259" w:lineRule="auto"/>
        <w:jc w:val="center"/>
      </w:pPr>
      <w:r>
        <w:rPr>
          <w:noProof/>
        </w:rPr>
        <w:drawing>
          <wp:anchor distT="0" distB="0" distL="114300" distR="114300" simplePos="0" relativeHeight="251658242" behindDoc="0" locked="0" layoutInCell="1" allowOverlap="1" wp14:anchorId="1D782414" wp14:editId="250CCE16">
            <wp:simplePos x="0" y="0"/>
            <wp:positionH relativeFrom="column">
              <wp:posOffset>2069465</wp:posOffset>
            </wp:positionH>
            <wp:positionV relativeFrom="paragraph">
              <wp:posOffset>111760</wp:posOffset>
            </wp:positionV>
            <wp:extent cx="1473835" cy="1439545"/>
            <wp:effectExtent l="0" t="0" r="0" b="8255"/>
            <wp:wrapSquare wrapText="bothSides"/>
            <wp:docPr id="1" name="Picture 1"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p>
    <w:p w14:paraId="7541D3CB" w14:textId="77777777" w:rsidR="00E66694" w:rsidRDefault="00E66694" w:rsidP="00E66694">
      <w:pPr>
        <w:spacing w:after="246" w:line="259" w:lineRule="auto"/>
        <w:ind w:left="1644"/>
        <w:rPr>
          <w:b/>
          <w:color w:val="000000" w:themeColor="text1"/>
          <w:sz w:val="28"/>
        </w:rPr>
      </w:pPr>
    </w:p>
    <w:p w14:paraId="7966FD5E" w14:textId="77777777" w:rsidR="00E66694" w:rsidRDefault="00E66694" w:rsidP="00E66694">
      <w:pPr>
        <w:spacing w:after="246" w:line="259" w:lineRule="auto"/>
        <w:ind w:left="1644"/>
        <w:rPr>
          <w:b/>
          <w:color w:val="000000" w:themeColor="text1"/>
          <w:sz w:val="28"/>
        </w:rPr>
      </w:pPr>
    </w:p>
    <w:p w14:paraId="7F12EB44" w14:textId="77777777" w:rsidR="00E66694" w:rsidRDefault="00E66694" w:rsidP="00E66694">
      <w:pPr>
        <w:spacing w:after="246" w:line="259" w:lineRule="auto"/>
        <w:ind w:left="1644"/>
        <w:rPr>
          <w:b/>
          <w:color w:val="000000" w:themeColor="text1"/>
          <w:sz w:val="28"/>
        </w:rPr>
      </w:pPr>
    </w:p>
    <w:p w14:paraId="13D8941B" w14:textId="77777777" w:rsidR="00E66694" w:rsidRDefault="00E66694" w:rsidP="00E66694">
      <w:pPr>
        <w:spacing w:after="246" w:line="259" w:lineRule="auto"/>
        <w:ind w:left="1644"/>
        <w:rPr>
          <w:b/>
          <w:color w:val="000000" w:themeColor="text1"/>
          <w:sz w:val="28"/>
        </w:rPr>
      </w:pPr>
    </w:p>
    <w:p w14:paraId="0BBEE3AD" w14:textId="205F7A24" w:rsidR="008420DF" w:rsidRPr="008420DF" w:rsidRDefault="008420DF" w:rsidP="008420DF">
      <w:pPr>
        <w:spacing w:after="0" w:line="360" w:lineRule="auto"/>
        <w:jc w:val="center"/>
        <w:rPr>
          <w:b/>
          <w:color w:val="000000" w:themeColor="text1"/>
          <w:sz w:val="28"/>
        </w:rPr>
      </w:pPr>
      <w:r w:rsidRPr="00FA606E">
        <w:rPr>
          <w:b/>
          <w:color w:val="000000" w:themeColor="text1"/>
          <w:sz w:val="28"/>
        </w:rPr>
        <w:t xml:space="preserve">DEPARTMENT OF </w:t>
      </w:r>
      <w:r>
        <w:rPr>
          <w:b/>
          <w:color w:val="000000" w:themeColor="text1"/>
          <w:sz w:val="28"/>
        </w:rPr>
        <w:t xml:space="preserve">ARTIFICIAL INTELLIGENCE &amp; MACHINE LEARNING </w:t>
      </w:r>
    </w:p>
    <w:p w14:paraId="529DDBC7" w14:textId="35311B5F" w:rsidR="00E66694" w:rsidRDefault="00E66694" w:rsidP="008420DF">
      <w:pPr>
        <w:spacing w:after="246" w:line="259" w:lineRule="auto"/>
        <w:ind w:left="1644"/>
        <w:rPr>
          <w:b/>
          <w:color w:val="000000" w:themeColor="text1"/>
          <w:sz w:val="32"/>
        </w:rPr>
      </w:pPr>
      <w:r w:rsidRPr="00FA606E">
        <w:rPr>
          <w:b/>
          <w:color w:val="000000" w:themeColor="text1"/>
          <w:sz w:val="32"/>
        </w:rPr>
        <w:t xml:space="preserve">Methodist College of Engineering and Technology, </w:t>
      </w:r>
    </w:p>
    <w:p w14:paraId="0D054088" w14:textId="77777777" w:rsidR="00E66694" w:rsidRPr="00FA606E" w:rsidRDefault="00E66694" w:rsidP="00E66694">
      <w:pPr>
        <w:spacing w:after="84" w:line="240" w:lineRule="auto"/>
        <w:ind w:right="534"/>
        <w:jc w:val="center"/>
        <w:rPr>
          <w:color w:val="000000" w:themeColor="text1"/>
        </w:rPr>
      </w:pPr>
      <w:r w:rsidRPr="00FA606E">
        <w:rPr>
          <w:b/>
          <w:color w:val="000000" w:themeColor="text1"/>
          <w:sz w:val="32"/>
        </w:rPr>
        <w:t>King Koti, Abids, Hyderabad-500001.</w:t>
      </w:r>
    </w:p>
    <w:p w14:paraId="1D894FB7" w14:textId="791147B0" w:rsidR="00E66694" w:rsidRDefault="00E66694" w:rsidP="00E66694">
      <w:pPr>
        <w:spacing w:after="11" w:line="250" w:lineRule="auto"/>
        <w:ind w:left="149" w:right="424"/>
        <w:jc w:val="center"/>
        <w:rPr>
          <w:b/>
          <w:color w:val="000000" w:themeColor="text1"/>
          <w:sz w:val="32"/>
        </w:rPr>
      </w:pPr>
      <w:r w:rsidRPr="00FA606E">
        <w:rPr>
          <w:b/>
          <w:color w:val="000000" w:themeColor="text1"/>
          <w:sz w:val="28"/>
        </w:rPr>
        <w:t>202</w:t>
      </w:r>
      <w:r w:rsidR="008420DF">
        <w:rPr>
          <w:b/>
          <w:color w:val="000000" w:themeColor="text1"/>
          <w:sz w:val="28"/>
        </w:rPr>
        <w:t>5</w:t>
      </w:r>
      <w:r w:rsidRPr="00FA606E">
        <w:rPr>
          <w:b/>
          <w:color w:val="000000" w:themeColor="text1"/>
          <w:sz w:val="28"/>
        </w:rPr>
        <w:t>-202</w:t>
      </w:r>
      <w:r w:rsidR="008420DF">
        <w:rPr>
          <w:b/>
          <w:color w:val="000000" w:themeColor="text1"/>
          <w:sz w:val="28"/>
        </w:rPr>
        <w:t>6</w:t>
      </w:r>
      <w:r>
        <w:rPr>
          <w:b/>
          <w:color w:val="000000" w:themeColor="text1"/>
          <w:sz w:val="32"/>
        </w:rPr>
        <w:br w:type="page"/>
      </w:r>
    </w:p>
    <w:p w14:paraId="37C3DCB3" w14:textId="77777777" w:rsidR="00E66694" w:rsidRPr="00FA606E" w:rsidRDefault="00E66694" w:rsidP="00E66694">
      <w:pPr>
        <w:spacing w:after="92" w:line="259" w:lineRule="auto"/>
        <w:jc w:val="center"/>
        <w:rPr>
          <w:color w:val="000000" w:themeColor="text1"/>
        </w:rPr>
      </w:pPr>
      <w:r w:rsidRPr="00FA606E">
        <w:rPr>
          <w:b/>
          <w:color w:val="000000" w:themeColor="text1"/>
          <w:sz w:val="32"/>
        </w:rPr>
        <w:lastRenderedPageBreak/>
        <w:t>Methodist College of Engineering and Technology,</w:t>
      </w:r>
    </w:p>
    <w:p w14:paraId="6FF681DC" w14:textId="77777777" w:rsidR="00E66694" w:rsidRPr="00FA606E" w:rsidRDefault="00E66694" w:rsidP="00E66694">
      <w:pPr>
        <w:spacing w:after="0" w:line="259" w:lineRule="auto"/>
        <w:ind w:left="817" w:right="872"/>
        <w:jc w:val="center"/>
        <w:rPr>
          <w:color w:val="000000" w:themeColor="text1"/>
        </w:rPr>
      </w:pPr>
      <w:r w:rsidRPr="00FA606E">
        <w:rPr>
          <w:b/>
          <w:color w:val="000000" w:themeColor="text1"/>
          <w:sz w:val="32"/>
        </w:rPr>
        <w:t xml:space="preserve">King Koti, Abids, Hyderabad-500001, </w:t>
      </w:r>
    </w:p>
    <w:p w14:paraId="5EE0D606" w14:textId="77777777" w:rsidR="00E66694" w:rsidRPr="00FA606E" w:rsidRDefault="00E66694" w:rsidP="00E66694">
      <w:pPr>
        <w:spacing w:after="0" w:line="259" w:lineRule="auto"/>
        <w:ind w:left="15"/>
        <w:jc w:val="center"/>
        <w:rPr>
          <w:color w:val="000000" w:themeColor="text1"/>
        </w:rPr>
      </w:pPr>
      <w:r w:rsidRPr="00FA606E">
        <w:rPr>
          <w:b/>
          <w:color w:val="000000" w:themeColor="text1"/>
          <w:sz w:val="32"/>
        </w:rPr>
        <w:t xml:space="preserve"> </w:t>
      </w:r>
    </w:p>
    <w:p w14:paraId="06C16D87" w14:textId="77777777" w:rsidR="008420DF" w:rsidRPr="008420DF" w:rsidRDefault="008420DF" w:rsidP="008420DF">
      <w:pPr>
        <w:spacing w:after="0" w:line="360" w:lineRule="auto"/>
        <w:jc w:val="center"/>
        <w:rPr>
          <w:b/>
          <w:color w:val="000000" w:themeColor="text1"/>
          <w:sz w:val="28"/>
        </w:rPr>
      </w:pPr>
      <w:r w:rsidRPr="00FA606E">
        <w:rPr>
          <w:b/>
          <w:color w:val="000000" w:themeColor="text1"/>
          <w:sz w:val="28"/>
        </w:rPr>
        <w:t xml:space="preserve">DEPARTMENT OF </w:t>
      </w:r>
      <w:r>
        <w:rPr>
          <w:b/>
          <w:color w:val="000000" w:themeColor="text1"/>
          <w:sz w:val="28"/>
        </w:rPr>
        <w:t xml:space="preserve">ARTIFICIAL INTELLIGENCE &amp; MACHINE LEARNING </w:t>
      </w:r>
    </w:p>
    <w:p w14:paraId="164C91B4" w14:textId="77777777" w:rsidR="00E66694" w:rsidRPr="00FA606E" w:rsidRDefault="00E66694" w:rsidP="00E66694">
      <w:pPr>
        <w:spacing w:after="0" w:line="259" w:lineRule="auto"/>
        <w:ind w:right="10"/>
        <w:jc w:val="center"/>
        <w:rPr>
          <w:color w:val="000000" w:themeColor="text1"/>
        </w:rPr>
      </w:pPr>
      <w:r>
        <w:rPr>
          <w:noProof/>
        </w:rPr>
        <w:drawing>
          <wp:anchor distT="0" distB="0" distL="114300" distR="114300" simplePos="0" relativeHeight="251658243" behindDoc="0" locked="0" layoutInCell="1" allowOverlap="1" wp14:anchorId="774AEC05" wp14:editId="104D6757">
            <wp:simplePos x="0" y="0"/>
            <wp:positionH relativeFrom="page">
              <wp:align>center</wp:align>
            </wp:positionH>
            <wp:positionV relativeFrom="paragraph">
              <wp:posOffset>96959</wp:posOffset>
            </wp:positionV>
            <wp:extent cx="1473835" cy="1439545"/>
            <wp:effectExtent l="0" t="0" r="0" b="8255"/>
            <wp:wrapSquare wrapText="bothSides"/>
            <wp:docPr id="2" name="Picture 2"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Pr="00FA606E">
        <w:rPr>
          <w:color w:val="000000" w:themeColor="text1"/>
        </w:rPr>
        <w:t xml:space="preserve"> </w:t>
      </w:r>
    </w:p>
    <w:p w14:paraId="127E5633" w14:textId="77777777" w:rsidR="00E66694" w:rsidRPr="00FA606E" w:rsidRDefault="00E66694" w:rsidP="00E66694">
      <w:pPr>
        <w:spacing w:after="14" w:line="259" w:lineRule="auto"/>
        <w:ind w:left="3495"/>
        <w:rPr>
          <w:color w:val="000000" w:themeColor="text1"/>
        </w:rPr>
      </w:pPr>
    </w:p>
    <w:p w14:paraId="13BD91A9" w14:textId="77777777" w:rsidR="00E66694" w:rsidRPr="00FA606E" w:rsidRDefault="00E66694" w:rsidP="00E66694">
      <w:pPr>
        <w:spacing w:after="0" w:line="259" w:lineRule="auto"/>
        <w:ind w:left="15"/>
        <w:jc w:val="center"/>
        <w:rPr>
          <w:color w:val="000000" w:themeColor="text1"/>
        </w:rPr>
      </w:pPr>
      <w:r w:rsidRPr="00FA606E">
        <w:rPr>
          <w:b/>
          <w:color w:val="000000" w:themeColor="text1"/>
          <w:sz w:val="32"/>
        </w:rPr>
        <w:t xml:space="preserve"> </w:t>
      </w:r>
    </w:p>
    <w:p w14:paraId="6A89BD89" w14:textId="77777777" w:rsidR="00E66694" w:rsidRDefault="00E66694" w:rsidP="00E66694">
      <w:pPr>
        <w:spacing w:after="14" w:line="249" w:lineRule="auto"/>
        <w:ind w:left="807" w:right="871"/>
        <w:jc w:val="center"/>
        <w:rPr>
          <w:b/>
          <w:color w:val="000000" w:themeColor="text1"/>
          <w:sz w:val="32"/>
        </w:rPr>
      </w:pPr>
    </w:p>
    <w:p w14:paraId="41391300" w14:textId="77777777" w:rsidR="00E66694" w:rsidRDefault="00E66694" w:rsidP="00E66694">
      <w:pPr>
        <w:spacing w:after="14" w:line="249" w:lineRule="auto"/>
        <w:ind w:left="807" w:right="871"/>
        <w:jc w:val="center"/>
        <w:rPr>
          <w:b/>
          <w:color w:val="000000" w:themeColor="text1"/>
          <w:sz w:val="32"/>
        </w:rPr>
      </w:pPr>
    </w:p>
    <w:p w14:paraId="459AC5DC" w14:textId="77777777" w:rsidR="00E66694" w:rsidRDefault="00E66694" w:rsidP="00E66694">
      <w:pPr>
        <w:spacing w:after="14" w:line="249" w:lineRule="auto"/>
        <w:ind w:left="807" w:right="871"/>
        <w:jc w:val="center"/>
        <w:rPr>
          <w:b/>
          <w:color w:val="000000" w:themeColor="text1"/>
          <w:sz w:val="32"/>
        </w:rPr>
      </w:pPr>
    </w:p>
    <w:p w14:paraId="5DA5611C" w14:textId="77777777" w:rsidR="00E66694" w:rsidRDefault="00E66694" w:rsidP="00E66694">
      <w:pPr>
        <w:spacing w:after="14" w:line="249" w:lineRule="auto"/>
        <w:ind w:left="807" w:right="871"/>
        <w:jc w:val="center"/>
        <w:rPr>
          <w:b/>
          <w:color w:val="000000" w:themeColor="text1"/>
          <w:sz w:val="32"/>
        </w:rPr>
      </w:pPr>
    </w:p>
    <w:p w14:paraId="2C8B675C" w14:textId="77777777" w:rsidR="00E66694" w:rsidRDefault="00E66694" w:rsidP="00E66694">
      <w:pPr>
        <w:spacing w:after="14" w:line="249" w:lineRule="auto"/>
        <w:ind w:left="807" w:right="871"/>
        <w:jc w:val="center"/>
        <w:rPr>
          <w:b/>
          <w:color w:val="000000" w:themeColor="text1"/>
          <w:sz w:val="32"/>
        </w:rPr>
      </w:pPr>
    </w:p>
    <w:p w14:paraId="7B08F562" w14:textId="77777777" w:rsidR="00E66694" w:rsidRDefault="00E66694" w:rsidP="00E66694">
      <w:pPr>
        <w:spacing w:after="14" w:line="249" w:lineRule="auto"/>
        <w:ind w:left="807" w:right="871"/>
        <w:jc w:val="center"/>
        <w:rPr>
          <w:b/>
          <w:color w:val="000000" w:themeColor="text1"/>
          <w:sz w:val="32"/>
        </w:rPr>
      </w:pPr>
      <w:r w:rsidRPr="00FA606E">
        <w:rPr>
          <w:b/>
          <w:color w:val="000000" w:themeColor="text1"/>
          <w:sz w:val="32"/>
        </w:rPr>
        <w:t xml:space="preserve">DECLARATION BY THE CANDIDATES </w:t>
      </w:r>
    </w:p>
    <w:p w14:paraId="21BA9CF3" w14:textId="77777777" w:rsidR="00E66694" w:rsidRDefault="00E66694" w:rsidP="00E66694">
      <w:pPr>
        <w:spacing w:after="14" w:line="249" w:lineRule="auto"/>
        <w:ind w:left="807" w:right="871"/>
        <w:jc w:val="center"/>
        <w:rPr>
          <w:b/>
          <w:color w:val="000000" w:themeColor="text1"/>
          <w:sz w:val="32"/>
        </w:rPr>
      </w:pPr>
    </w:p>
    <w:p w14:paraId="6EC59754" w14:textId="77777777" w:rsidR="00E66694" w:rsidRPr="00FA606E" w:rsidRDefault="00E66694" w:rsidP="00E66694">
      <w:pPr>
        <w:spacing w:after="0" w:line="247" w:lineRule="auto"/>
        <w:ind w:right="9341"/>
        <w:rPr>
          <w:color w:val="000000" w:themeColor="text1"/>
        </w:rPr>
      </w:pPr>
      <w:r w:rsidRPr="00FA606E">
        <w:rPr>
          <w:b/>
          <w:color w:val="000000" w:themeColor="text1"/>
          <w:sz w:val="34"/>
        </w:rPr>
        <w:t xml:space="preserve"> </w:t>
      </w:r>
      <w:r w:rsidRPr="00FA606E">
        <w:rPr>
          <w:b/>
          <w:color w:val="000000" w:themeColor="text1"/>
          <w:sz w:val="29"/>
        </w:rPr>
        <w:t xml:space="preserve"> </w:t>
      </w:r>
    </w:p>
    <w:p w14:paraId="2D4B6DAC" w14:textId="3B8DB6EE" w:rsidR="00E66694" w:rsidRPr="00B12326" w:rsidRDefault="00E66694" w:rsidP="00B12326">
      <w:pPr>
        <w:spacing w:after="0" w:line="360" w:lineRule="auto"/>
        <w:ind w:right="423"/>
        <w:jc w:val="center"/>
        <w:rPr>
          <w:b/>
          <w:color w:val="000000" w:themeColor="text1"/>
          <w:szCs w:val="18"/>
        </w:rPr>
      </w:pPr>
      <w:r w:rsidRPr="00FA606E">
        <w:rPr>
          <w:color w:val="000000" w:themeColor="text1"/>
        </w:rPr>
        <w:t>We,</w:t>
      </w:r>
      <w:r w:rsidR="0060419A">
        <w:rPr>
          <w:b/>
          <w:color w:val="000000" w:themeColor="text1"/>
          <w:sz w:val="28"/>
        </w:rPr>
        <w:t xml:space="preserve"> </w:t>
      </w:r>
      <w:r w:rsidR="0060419A" w:rsidRPr="0060419A">
        <w:rPr>
          <w:b/>
          <w:color w:val="000000" w:themeColor="text1"/>
        </w:rPr>
        <w:t>CH.Narender</w:t>
      </w:r>
      <w:r w:rsidR="0060419A">
        <w:rPr>
          <w:color w:val="000000" w:themeColor="text1"/>
        </w:rPr>
        <w:t xml:space="preserve"> </w:t>
      </w:r>
      <w:r w:rsidRPr="00FA606E">
        <w:rPr>
          <w:b/>
          <w:color w:val="000000" w:themeColor="text1"/>
        </w:rPr>
        <w:t>(</w:t>
      </w:r>
      <w:r>
        <w:rPr>
          <w:b/>
          <w:color w:val="000000" w:themeColor="text1"/>
        </w:rPr>
        <w:t>16072</w:t>
      </w:r>
      <w:r w:rsidR="0060419A">
        <w:rPr>
          <w:b/>
          <w:color w:val="000000" w:themeColor="text1"/>
        </w:rPr>
        <w:t>4748103</w:t>
      </w:r>
      <w:r w:rsidRPr="00FA606E">
        <w:rPr>
          <w:b/>
          <w:color w:val="000000" w:themeColor="text1"/>
        </w:rPr>
        <w:t xml:space="preserve">),  </w:t>
      </w:r>
      <w:r w:rsidR="0060419A">
        <w:rPr>
          <w:b/>
          <w:color w:val="000000" w:themeColor="text1"/>
        </w:rPr>
        <w:t xml:space="preserve">Sufiya Maheen </w:t>
      </w:r>
      <w:r w:rsidRPr="00FA606E">
        <w:rPr>
          <w:b/>
          <w:color w:val="000000" w:themeColor="text1"/>
        </w:rPr>
        <w:t>(</w:t>
      </w:r>
      <w:r>
        <w:rPr>
          <w:b/>
          <w:color w:val="000000" w:themeColor="text1"/>
        </w:rPr>
        <w:t>16072</w:t>
      </w:r>
      <w:r w:rsidR="0060419A">
        <w:rPr>
          <w:b/>
          <w:color w:val="000000" w:themeColor="text1"/>
        </w:rPr>
        <w:t>4748110</w:t>
      </w:r>
      <w:r w:rsidRPr="00FA606E">
        <w:rPr>
          <w:b/>
          <w:color w:val="000000" w:themeColor="text1"/>
        </w:rPr>
        <w:t xml:space="preserve">) </w:t>
      </w:r>
      <w:r w:rsidRPr="00FA606E">
        <w:rPr>
          <w:color w:val="000000" w:themeColor="text1"/>
        </w:rPr>
        <w:t xml:space="preserve">and </w:t>
      </w:r>
      <w:r>
        <w:rPr>
          <w:b/>
          <w:color w:val="000000" w:themeColor="text1"/>
        </w:rPr>
        <w:t xml:space="preserve"> </w:t>
      </w:r>
      <w:r w:rsidR="0060419A" w:rsidRPr="0060419A">
        <w:rPr>
          <w:b/>
          <w:color w:val="000000" w:themeColor="text1"/>
          <w:szCs w:val="18"/>
        </w:rPr>
        <w:t>G.Vinodhini</w:t>
      </w:r>
      <w:r w:rsidR="0060419A" w:rsidRPr="0060419A">
        <w:rPr>
          <w:b/>
          <w:color w:val="000000" w:themeColor="text1"/>
          <w:sz w:val="18"/>
          <w:szCs w:val="18"/>
        </w:rPr>
        <w:t xml:space="preserve"> </w:t>
      </w:r>
      <w:r w:rsidRPr="00FA606E">
        <w:rPr>
          <w:b/>
          <w:color w:val="000000" w:themeColor="text1"/>
        </w:rPr>
        <w:t>(</w:t>
      </w:r>
      <w:r>
        <w:rPr>
          <w:b/>
          <w:color w:val="000000" w:themeColor="text1"/>
        </w:rPr>
        <w:t>16072</w:t>
      </w:r>
      <w:r w:rsidR="0060419A">
        <w:rPr>
          <w:b/>
          <w:color w:val="000000" w:themeColor="text1"/>
        </w:rPr>
        <w:t>4748127</w:t>
      </w:r>
      <w:r w:rsidRPr="00FA606E">
        <w:rPr>
          <w:b/>
          <w:color w:val="000000" w:themeColor="text1"/>
        </w:rPr>
        <w:t xml:space="preserve">) </w:t>
      </w:r>
      <w:r w:rsidRPr="00FA606E">
        <w:rPr>
          <w:color w:val="000000" w:themeColor="text1"/>
        </w:rPr>
        <w:t xml:space="preserve">students of Methodist College of Engineering and Technology, pursuing Bachelor’s degree in </w:t>
      </w:r>
      <w:r w:rsidRPr="00205516">
        <w:rPr>
          <w:color w:val="000000" w:themeColor="text1"/>
        </w:rPr>
        <w:t>Artificial Intelligence &amp; Data Science</w:t>
      </w:r>
      <w:r w:rsidRPr="00FA606E">
        <w:rPr>
          <w:color w:val="000000" w:themeColor="text1"/>
        </w:rPr>
        <w:t xml:space="preserve">, hereby declare that this </w:t>
      </w:r>
      <w:r>
        <w:rPr>
          <w:color w:val="000000" w:themeColor="text1"/>
        </w:rPr>
        <w:t xml:space="preserve">SDC I (IoT) </w:t>
      </w:r>
      <w:r w:rsidRPr="00FA606E">
        <w:rPr>
          <w:color w:val="000000" w:themeColor="text1"/>
        </w:rPr>
        <w:t>Project report entitled “</w:t>
      </w:r>
      <w:r w:rsidR="00B12326">
        <w:rPr>
          <w:b/>
          <w:color w:val="000000" w:themeColor="text1"/>
        </w:rPr>
        <w:t>Automatic street light</w:t>
      </w:r>
      <w:r w:rsidRPr="00FA606E">
        <w:rPr>
          <w:b/>
          <w:color w:val="000000" w:themeColor="text1"/>
        </w:rPr>
        <w:t xml:space="preserve">", </w:t>
      </w:r>
      <w:r w:rsidRPr="00FA606E">
        <w:rPr>
          <w:color w:val="000000" w:themeColor="text1"/>
        </w:rPr>
        <w:t>carried out under the guidance of</w:t>
      </w:r>
      <w:r w:rsidR="00B12326">
        <w:rPr>
          <w:color w:val="000000" w:themeColor="text1"/>
        </w:rPr>
        <w:t xml:space="preserve"> </w:t>
      </w:r>
      <w:r w:rsidR="00B12326" w:rsidRPr="00B12326">
        <w:rPr>
          <w:b/>
          <w:color w:val="000000" w:themeColor="text1"/>
          <w:szCs w:val="18"/>
        </w:rPr>
        <w:t>Mujthaba Gulam Muqeeth</w:t>
      </w:r>
      <w:r w:rsidR="00B12326">
        <w:rPr>
          <w:b/>
          <w:color w:val="000000" w:themeColor="text1"/>
          <w:szCs w:val="18"/>
        </w:rPr>
        <w:t xml:space="preserve"> </w:t>
      </w:r>
      <w:r w:rsidRPr="00FA606E">
        <w:rPr>
          <w:color w:val="000000" w:themeColor="text1"/>
        </w:rPr>
        <w:t xml:space="preserve">submitted in partial fulfilment of the requirements for the degree of Bachelor of Engineering in </w:t>
      </w:r>
      <w:r w:rsidRPr="008420DF">
        <w:rPr>
          <w:b/>
          <w:bCs/>
          <w:color w:val="000000" w:themeColor="text1"/>
        </w:rPr>
        <w:t xml:space="preserve">Artificial Intelligence &amp; </w:t>
      </w:r>
      <w:r w:rsidR="008420DF" w:rsidRPr="008420DF">
        <w:rPr>
          <w:b/>
          <w:bCs/>
          <w:color w:val="000000" w:themeColor="text1"/>
        </w:rPr>
        <w:t xml:space="preserve">Machine Learning </w:t>
      </w:r>
      <w:r w:rsidRPr="008420DF">
        <w:rPr>
          <w:b/>
          <w:bCs/>
          <w:color w:val="000000" w:themeColor="text1"/>
        </w:rPr>
        <w:t xml:space="preserve">. </w:t>
      </w:r>
      <w:r w:rsidRPr="00FA606E">
        <w:rPr>
          <w:color w:val="000000" w:themeColor="text1"/>
        </w:rPr>
        <w:t>This is a record work carried out by us and the results embodied in this report have not been reproduced</w:t>
      </w:r>
      <w:r>
        <w:rPr>
          <w:color w:val="000000" w:themeColor="text1"/>
        </w:rPr>
        <w:t xml:space="preserve"> </w:t>
      </w:r>
      <w:r w:rsidRPr="00FA606E">
        <w:rPr>
          <w:color w:val="000000" w:themeColor="text1"/>
        </w:rPr>
        <w:t>/</w:t>
      </w:r>
      <w:r>
        <w:rPr>
          <w:color w:val="000000" w:themeColor="text1"/>
        </w:rPr>
        <w:t xml:space="preserve"> </w:t>
      </w:r>
      <w:r w:rsidRPr="00FA606E">
        <w:rPr>
          <w:color w:val="000000" w:themeColor="text1"/>
        </w:rPr>
        <w:t xml:space="preserve">copied from any source. </w:t>
      </w:r>
    </w:p>
    <w:p w14:paraId="41BB3893"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4676381E"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4053B323"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660C1031"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77D616C4" w14:textId="77777777" w:rsidR="00E66694" w:rsidRDefault="00E66694" w:rsidP="00E66694">
      <w:pPr>
        <w:spacing w:after="0" w:line="259" w:lineRule="auto"/>
        <w:rPr>
          <w:color w:val="000000" w:themeColor="text1"/>
          <w:sz w:val="23"/>
        </w:rPr>
      </w:pPr>
      <w:r w:rsidRPr="00FA606E">
        <w:rPr>
          <w:color w:val="000000" w:themeColor="text1"/>
          <w:sz w:val="23"/>
        </w:rPr>
        <w:t xml:space="preserve"> </w:t>
      </w:r>
    </w:p>
    <w:p w14:paraId="6B345DC7" w14:textId="77777777" w:rsidR="00E66694" w:rsidRDefault="00E66694" w:rsidP="00E66694">
      <w:pPr>
        <w:spacing w:after="0" w:line="259" w:lineRule="auto"/>
        <w:rPr>
          <w:color w:val="000000" w:themeColor="text1"/>
          <w:sz w:val="23"/>
        </w:rPr>
      </w:pPr>
    </w:p>
    <w:p w14:paraId="52FE8FCE" w14:textId="77777777" w:rsidR="00E66694" w:rsidRDefault="00E66694" w:rsidP="00E66694">
      <w:pPr>
        <w:spacing w:after="0" w:line="259" w:lineRule="auto"/>
        <w:rPr>
          <w:color w:val="000000" w:themeColor="text1"/>
          <w:sz w:val="23"/>
        </w:rPr>
      </w:pPr>
    </w:p>
    <w:p w14:paraId="0ADFBD10" w14:textId="77777777" w:rsidR="00E66694" w:rsidRPr="00FA606E" w:rsidRDefault="00E66694" w:rsidP="00E66694">
      <w:pPr>
        <w:spacing w:after="0" w:line="259" w:lineRule="auto"/>
        <w:rPr>
          <w:color w:val="000000" w:themeColor="text1"/>
        </w:rPr>
      </w:pPr>
    </w:p>
    <w:p w14:paraId="4464BF84" w14:textId="5695FCAD" w:rsidR="00E66694" w:rsidRPr="00FA606E" w:rsidRDefault="00B12326" w:rsidP="00E66694">
      <w:pPr>
        <w:spacing w:after="112" w:line="259" w:lineRule="auto"/>
        <w:ind w:right="50"/>
        <w:jc w:val="right"/>
        <w:rPr>
          <w:color w:val="000000" w:themeColor="text1"/>
        </w:rPr>
      </w:pPr>
      <w:r>
        <w:rPr>
          <w:b/>
          <w:color w:val="000000" w:themeColor="text1"/>
        </w:rPr>
        <w:t>Ch.Narender</w:t>
      </w:r>
      <w:r w:rsidR="00E66694" w:rsidRPr="00FA606E">
        <w:rPr>
          <w:b/>
          <w:color w:val="000000" w:themeColor="text1"/>
        </w:rPr>
        <w:t xml:space="preserve"> (</w:t>
      </w:r>
      <w:r w:rsidR="00E66694">
        <w:rPr>
          <w:b/>
          <w:color w:val="000000" w:themeColor="text1"/>
        </w:rPr>
        <w:t>16072</w:t>
      </w:r>
      <w:r>
        <w:rPr>
          <w:b/>
          <w:color w:val="000000" w:themeColor="text1"/>
        </w:rPr>
        <w:t>4748103</w:t>
      </w:r>
      <w:r w:rsidR="00E66694" w:rsidRPr="00FA606E">
        <w:rPr>
          <w:b/>
          <w:color w:val="000000" w:themeColor="text1"/>
        </w:rPr>
        <w:t xml:space="preserve">) </w:t>
      </w:r>
    </w:p>
    <w:p w14:paraId="68140756" w14:textId="5D79390C" w:rsidR="00E66694" w:rsidRPr="00FA606E" w:rsidRDefault="00B12326" w:rsidP="00E66694">
      <w:pPr>
        <w:spacing w:after="112" w:line="259" w:lineRule="auto"/>
        <w:ind w:left="305" w:right="50"/>
        <w:jc w:val="right"/>
        <w:rPr>
          <w:color w:val="000000" w:themeColor="text1"/>
        </w:rPr>
      </w:pPr>
      <w:r>
        <w:rPr>
          <w:b/>
          <w:color w:val="000000" w:themeColor="text1"/>
        </w:rPr>
        <w:t>Sufiya Maheen</w:t>
      </w:r>
      <w:r w:rsidR="00E66694" w:rsidRPr="00FA606E">
        <w:rPr>
          <w:b/>
          <w:color w:val="000000" w:themeColor="text1"/>
        </w:rPr>
        <w:t xml:space="preserve"> (</w:t>
      </w:r>
      <w:r w:rsidR="00E66694">
        <w:rPr>
          <w:b/>
          <w:color w:val="000000" w:themeColor="text1"/>
        </w:rPr>
        <w:t>16072</w:t>
      </w:r>
      <w:r>
        <w:rPr>
          <w:b/>
          <w:color w:val="000000" w:themeColor="text1"/>
        </w:rPr>
        <w:t>4748110</w:t>
      </w:r>
      <w:r w:rsidR="00E66694" w:rsidRPr="00FA606E">
        <w:rPr>
          <w:b/>
          <w:color w:val="000000" w:themeColor="text1"/>
        </w:rPr>
        <w:t xml:space="preserve">) </w:t>
      </w:r>
    </w:p>
    <w:p w14:paraId="636A6D05" w14:textId="438EAD4D" w:rsidR="00E66694" w:rsidRPr="00FA606E" w:rsidRDefault="00B12326" w:rsidP="00E66694">
      <w:pPr>
        <w:spacing w:after="112" w:line="259" w:lineRule="auto"/>
        <w:ind w:left="305" w:right="50"/>
        <w:jc w:val="right"/>
        <w:rPr>
          <w:color w:val="000000" w:themeColor="text1"/>
        </w:rPr>
      </w:pPr>
      <w:r>
        <w:rPr>
          <w:b/>
          <w:color w:val="000000" w:themeColor="text1"/>
        </w:rPr>
        <w:t>G.Vinodhini</w:t>
      </w:r>
      <w:r w:rsidR="00E66694" w:rsidRPr="00FA606E">
        <w:rPr>
          <w:b/>
          <w:color w:val="000000" w:themeColor="text1"/>
        </w:rPr>
        <w:t xml:space="preserve"> (</w:t>
      </w:r>
      <w:r w:rsidR="00E66694">
        <w:rPr>
          <w:b/>
          <w:color w:val="000000" w:themeColor="text1"/>
        </w:rPr>
        <w:t>16072</w:t>
      </w:r>
      <w:r>
        <w:rPr>
          <w:b/>
          <w:color w:val="000000" w:themeColor="text1"/>
        </w:rPr>
        <w:t>4748127</w:t>
      </w:r>
      <w:r w:rsidR="00E66694" w:rsidRPr="00FA606E">
        <w:rPr>
          <w:b/>
          <w:color w:val="000000" w:themeColor="text1"/>
        </w:rPr>
        <w:t xml:space="preserve">) </w:t>
      </w:r>
    </w:p>
    <w:p w14:paraId="06D15C4D" w14:textId="77777777" w:rsidR="002A7D62" w:rsidRDefault="002A7D62" w:rsidP="00E66694">
      <w:pPr>
        <w:spacing w:after="92" w:line="259" w:lineRule="auto"/>
        <w:jc w:val="center"/>
        <w:rPr>
          <w:b/>
          <w:color w:val="000000" w:themeColor="text1"/>
          <w:sz w:val="32"/>
        </w:rPr>
      </w:pPr>
    </w:p>
    <w:p w14:paraId="1DE25473" w14:textId="77777777" w:rsidR="002A7D62" w:rsidRDefault="002A7D62" w:rsidP="00E66694">
      <w:pPr>
        <w:spacing w:after="92" w:line="259" w:lineRule="auto"/>
        <w:jc w:val="center"/>
        <w:rPr>
          <w:b/>
          <w:color w:val="000000" w:themeColor="text1"/>
          <w:sz w:val="32"/>
        </w:rPr>
      </w:pPr>
    </w:p>
    <w:p w14:paraId="04E53F8C" w14:textId="28CEBAD5" w:rsidR="00E66694" w:rsidRPr="00FA606E" w:rsidRDefault="00E66694" w:rsidP="00E66694">
      <w:pPr>
        <w:spacing w:after="92" w:line="259" w:lineRule="auto"/>
        <w:jc w:val="center"/>
        <w:rPr>
          <w:color w:val="000000" w:themeColor="text1"/>
        </w:rPr>
      </w:pPr>
      <w:r w:rsidRPr="00FA606E">
        <w:rPr>
          <w:b/>
          <w:color w:val="000000" w:themeColor="text1"/>
          <w:sz w:val="32"/>
        </w:rPr>
        <w:t>Methodist College of Engineering and Technology,</w:t>
      </w:r>
    </w:p>
    <w:p w14:paraId="69C39275" w14:textId="77777777" w:rsidR="00E66694" w:rsidRPr="00FA606E" w:rsidRDefault="00E66694" w:rsidP="00E66694">
      <w:pPr>
        <w:spacing w:after="0" w:line="259" w:lineRule="auto"/>
        <w:ind w:left="817" w:right="872"/>
        <w:jc w:val="center"/>
        <w:rPr>
          <w:color w:val="000000" w:themeColor="text1"/>
        </w:rPr>
      </w:pPr>
      <w:r w:rsidRPr="00FA606E">
        <w:rPr>
          <w:b/>
          <w:color w:val="000000" w:themeColor="text1"/>
          <w:sz w:val="32"/>
        </w:rPr>
        <w:t xml:space="preserve">King Koti, Abids, Hyderabad-500001. </w:t>
      </w:r>
    </w:p>
    <w:p w14:paraId="0ED67FFA" w14:textId="77777777" w:rsidR="00E66694" w:rsidRPr="00FA606E" w:rsidRDefault="00E66694" w:rsidP="00E66694">
      <w:pPr>
        <w:spacing w:after="0" w:line="259" w:lineRule="auto"/>
        <w:ind w:right="725"/>
        <w:jc w:val="center"/>
        <w:rPr>
          <w:color w:val="000000" w:themeColor="text1"/>
        </w:rPr>
      </w:pPr>
      <w:r w:rsidRPr="00FA606E">
        <w:rPr>
          <w:b/>
          <w:color w:val="000000" w:themeColor="text1"/>
          <w:sz w:val="32"/>
        </w:rPr>
        <w:t xml:space="preserve"> </w:t>
      </w:r>
    </w:p>
    <w:p w14:paraId="55F85BC2" w14:textId="2CE32D84" w:rsidR="00E66694" w:rsidRPr="00FA606E" w:rsidRDefault="00E66694" w:rsidP="00E66694">
      <w:pPr>
        <w:spacing w:after="0" w:line="259" w:lineRule="auto"/>
        <w:ind w:left="817" w:right="881"/>
        <w:jc w:val="center"/>
        <w:rPr>
          <w:color w:val="000000" w:themeColor="text1"/>
        </w:rPr>
      </w:pPr>
      <w:r w:rsidRPr="00FA606E">
        <w:rPr>
          <w:b/>
          <w:color w:val="000000" w:themeColor="text1"/>
          <w:sz w:val="32"/>
        </w:rPr>
        <w:t xml:space="preserve">Department of </w:t>
      </w:r>
      <w:r w:rsidRPr="00560E50">
        <w:rPr>
          <w:b/>
          <w:color w:val="000000" w:themeColor="text1"/>
          <w:sz w:val="32"/>
        </w:rPr>
        <w:t xml:space="preserve">Artificial Intelligence &amp; </w:t>
      </w:r>
      <w:r w:rsidR="00B12326">
        <w:rPr>
          <w:b/>
          <w:color w:val="000000" w:themeColor="text1"/>
          <w:sz w:val="32"/>
        </w:rPr>
        <w:t>Machine Learning</w:t>
      </w:r>
    </w:p>
    <w:p w14:paraId="33E4F553" w14:textId="77777777" w:rsidR="00E66694" w:rsidRPr="00FA606E" w:rsidRDefault="00E66694" w:rsidP="00E66694">
      <w:pPr>
        <w:spacing w:after="0" w:line="259" w:lineRule="auto"/>
        <w:rPr>
          <w:color w:val="000000" w:themeColor="text1"/>
        </w:rPr>
      </w:pPr>
      <w:r>
        <w:rPr>
          <w:noProof/>
        </w:rPr>
        <w:drawing>
          <wp:anchor distT="0" distB="0" distL="114300" distR="114300" simplePos="0" relativeHeight="251658244" behindDoc="0" locked="0" layoutInCell="1" allowOverlap="1" wp14:anchorId="04824143" wp14:editId="140E53DA">
            <wp:simplePos x="0" y="0"/>
            <wp:positionH relativeFrom="page">
              <wp:posOffset>3094355</wp:posOffset>
            </wp:positionH>
            <wp:positionV relativeFrom="paragraph">
              <wp:posOffset>102235</wp:posOffset>
            </wp:positionV>
            <wp:extent cx="1473835" cy="1439545"/>
            <wp:effectExtent l="0" t="0" r="0" b="8255"/>
            <wp:wrapSquare wrapText="bothSides"/>
            <wp:docPr id="3" name="Picture 3"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Pr="00FA606E">
        <w:rPr>
          <w:b/>
          <w:color w:val="000000" w:themeColor="text1"/>
          <w:sz w:val="19"/>
        </w:rPr>
        <w:t xml:space="preserve"> </w:t>
      </w:r>
    </w:p>
    <w:p w14:paraId="71A42E71" w14:textId="77777777" w:rsidR="00E66694" w:rsidRDefault="00E66694" w:rsidP="00E66694">
      <w:pPr>
        <w:spacing w:after="14" w:line="259" w:lineRule="auto"/>
        <w:ind w:left="3495"/>
        <w:rPr>
          <w:noProof/>
          <w:color w:val="000000" w:themeColor="text1"/>
        </w:rPr>
      </w:pPr>
    </w:p>
    <w:p w14:paraId="42969538" w14:textId="77777777" w:rsidR="00E66694" w:rsidRDefault="00E66694" w:rsidP="00E66694">
      <w:pPr>
        <w:spacing w:after="14" w:line="259" w:lineRule="auto"/>
        <w:ind w:left="3495"/>
        <w:rPr>
          <w:noProof/>
          <w:color w:val="000000" w:themeColor="text1"/>
        </w:rPr>
      </w:pPr>
    </w:p>
    <w:p w14:paraId="25E75C0A" w14:textId="77777777" w:rsidR="00E66694" w:rsidRDefault="00E66694" w:rsidP="00E66694">
      <w:pPr>
        <w:spacing w:after="14" w:line="259" w:lineRule="auto"/>
        <w:ind w:left="3495"/>
        <w:rPr>
          <w:noProof/>
          <w:color w:val="000000" w:themeColor="text1"/>
        </w:rPr>
      </w:pPr>
    </w:p>
    <w:p w14:paraId="37C2A52E" w14:textId="77777777" w:rsidR="00E66694" w:rsidRPr="00FA606E" w:rsidRDefault="00E66694" w:rsidP="00E66694">
      <w:pPr>
        <w:spacing w:after="14" w:line="259" w:lineRule="auto"/>
        <w:ind w:left="3495"/>
        <w:rPr>
          <w:color w:val="000000" w:themeColor="text1"/>
        </w:rPr>
      </w:pPr>
    </w:p>
    <w:p w14:paraId="41479C5E" w14:textId="77777777" w:rsidR="00E66694" w:rsidRPr="00FA606E" w:rsidRDefault="00E66694" w:rsidP="00E66694">
      <w:pPr>
        <w:spacing w:after="0" w:line="259" w:lineRule="auto"/>
        <w:rPr>
          <w:color w:val="000000" w:themeColor="text1"/>
        </w:rPr>
      </w:pPr>
      <w:r w:rsidRPr="00FA606E">
        <w:rPr>
          <w:b/>
          <w:color w:val="000000" w:themeColor="text1"/>
          <w:sz w:val="34"/>
        </w:rPr>
        <w:t xml:space="preserve"> </w:t>
      </w:r>
    </w:p>
    <w:p w14:paraId="7346A700" w14:textId="77777777" w:rsidR="00E66694" w:rsidRPr="00FA606E" w:rsidRDefault="00E66694" w:rsidP="00E66694">
      <w:pPr>
        <w:spacing w:after="0" w:line="259" w:lineRule="auto"/>
        <w:ind w:left="15"/>
        <w:jc w:val="center"/>
        <w:rPr>
          <w:color w:val="000000" w:themeColor="text1"/>
        </w:rPr>
      </w:pPr>
      <w:r w:rsidRPr="00FA606E">
        <w:rPr>
          <w:b/>
          <w:color w:val="000000" w:themeColor="text1"/>
          <w:sz w:val="32"/>
        </w:rPr>
        <w:t xml:space="preserve"> </w:t>
      </w:r>
    </w:p>
    <w:p w14:paraId="78819791" w14:textId="77777777" w:rsidR="00E66694" w:rsidRDefault="00E66694" w:rsidP="00E66694">
      <w:pPr>
        <w:spacing w:after="14" w:line="249" w:lineRule="auto"/>
        <w:ind w:left="807" w:right="867"/>
        <w:jc w:val="center"/>
        <w:rPr>
          <w:b/>
          <w:color w:val="000000" w:themeColor="text1"/>
          <w:sz w:val="32"/>
        </w:rPr>
      </w:pPr>
    </w:p>
    <w:p w14:paraId="1EA09D86" w14:textId="77777777" w:rsidR="00E66694" w:rsidRDefault="00E66694" w:rsidP="00E66694">
      <w:pPr>
        <w:spacing w:after="14" w:line="249" w:lineRule="auto"/>
        <w:ind w:left="807" w:right="867"/>
        <w:jc w:val="center"/>
        <w:rPr>
          <w:b/>
          <w:color w:val="000000" w:themeColor="text1"/>
          <w:sz w:val="32"/>
        </w:rPr>
      </w:pPr>
    </w:p>
    <w:p w14:paraId="12C7DD4C" w14:textId="77777777" w:rsidR="00E66694" w:rsidRPr="00FA606E" w:rsidRDefault="00E66694" w:rsidP="00E66694">
      <w:pPr>
        <w:spacing w:after="14" w:line="249" w:lineRule="auto"/>
        <w:ind w:left="807" w:right="867"/>
        <w:jc w:val="center"/>
        <w:rPr>
          <w:color w:val="000000" w:themeColor="text1"/>
        </w:rPr>
      </w:pPr>
      <w:r w:rsidRPr="00FA606E">
        <w:rPr>
          <w:b/>
          <w:color w:val="000000" w:themeColor="text1"/>
          <w:sz w:val="32"/>
        </w:rPr>
        <w:t xml:space="preserve">CERTIFICATE BY THE SUPERVISOR </w:t>
      </w:r>
    </w:p>
    <w:p w14:paraId="18816841" w14:textId="77777777" w:rsidR="00E66694" w:rsidRPr="00FA606E" w:rsidRDefault="00E66694" w:rsidP="00E66694">
      <w:pPr>
        <w:spacing w:after="0" w:line="259" w:lineRule="auto"/>
        <w:rPr>
          <w:color w:val="000000" w:themeColor="text1"/>
        </w:rPr>
      </w:pPr>
      <w:r w:rsidRPr="00FA606E">
        <w:rPr>
          <w:b/>
          <w:color w:val="000000" w:themeColor="text1"/>
          <w:sz w:val="37"/>
        </w:rPr>
        <w:t xml:space="preserve"> </w:t>
      </w:r>
    </w:p>
    <w:p w14:paraId="37894F91" w14:textId="77777777" w:rsidR="00E66694" w:rsidRPr="00FA606E" w:rsidRDefault="00E66694" w:rsidP="00E66694">
      <w:pPr>
        <w:spacing w:after="0" w:line="259" w:lineRule="auto"/>
        <w:rPr>
          <w:color w:val="000000" w:themeColor="text1"/>
        </w:rPr>
      </w:pPr>
      <w:r w:rsidRPr="00FA606E">
        <w:rPr>
          <w:b/>
          <w:color w:val="000000" w:themeColor="text1"/>
          <w:sz w:val="37"/>
        </w:rPr>
        <w:t xml:space="preserve"> </w:t>
      </w:r>
    </w:p>
    <w:p w14:paraId="29BE523B" w14:textId="3453F8F3" w:rsidR="00E66694" w:rsidRPr="00FA606E" w:rsidRDefault="00E66694" w:rsidP="008420DF">
      <w:pPr>
        <w:spacing w:after="0" w:line="360" w:lineRule="auto"/>
        <w:ind w:left="-6" w:firstLine="726"/>
        <w:rPr>
          <w:color w:val="000000" w:themeColor="text1"/>
        </w:rPr>
      </w:pPr>
      <w:r w:rsidRPr="00FA606E">
        <w:rPr>
          <w:color w:val="000000" w:themeColor="text1"/>
        </w:rPr>
        <w:t xml:space="preserve">This is to certify that this </w:t>
      </w:r>
      <w:r>
        <w:rPr>
          <w:color w:val="000000" w:themeColor="text1"/>
        </w:rPr>
        <w:t>SDC I (IoT) P</w:t>
      </w:r>
      <w:r w:rsidRPr="00FA606E">
        <w:rPr>
          <w:color w:val="000000" w:themeColor="text1"/>
        </w:rPr>
        <w:t>roject work entitled “</w:t>
      </w:r>
      <w:r w:rsidR="00B12326">
        <w:rPr>
          <w:b/>
          <w:color w:val="000000" w:themeColor="text1"/>
        </w:rPr>
        <w:t>Automatic Street Light</w:t>
      </w:r>
      <w:r w:rsidR="008420DF">
        <w:rPr>
          <w:b/>
          <w:color w:val="000000" w:themeColor="text1"/>
        </w:rPr>
        <w:t xml:space="preserve"> </w:t>
      </w:r>
      <w:r w:rsidRPr="00FA606E">
        <w:rPr>
          <w:color w:val="000000" w:themeColor="text1"/>
        </w:rPr>
        <w:t xml:space="preserve">” </w:t>
      </w:r>
      <w:r w:rsidRPr="00FA606E">
        <w:rPr>
          <w:i/>
          <w:color w:val="000000" w:themeColor="text1"/>
        </w:rPr>
        <w:t xml:space="preserve">by </w:t>
      </w:r>
      <w:r w:rsidR="00B12326">
        <w:rPr>
          <w:b/>
          <w:color w:val="000000" w:themeColor="text1"/>
        </w:rPr>
        <w:t xml:space="preserve">Ch.Narender </w:t>
      </w:r>
      <w:r w:rsidRPr="00FA606E">
        <w:rPr>
          <w:b/>
          <w:color w:val="000000" w:themeColor="text1"/>
        </w:rPr>
        <w:t>(</w:t>
      </w:r>
      <w:r>
        <w:rPr>
          <w:b/>
          <w:color w:val="000000" w:themeColor="text1"/>
        </w:rPr>
        <w:t>16072</w:t>
      </w:r>
      <w:r w:rsidR="00B12326">
        <w:rPr>
          <w:b/>
          <w:color w:val="000000" w:themeColor="text1"/>
        </w:rPr>
        <w:t>4748103</w:t>
      </w:r>
      <w:r w:rsidRPr="00FA606E">
        <w:rPr>
          <w:b/>
          <w:color w:val="000000" w:themeColor="text1"/>
        </w:rPr>
        <w:t xml:space="preserve">), </w:t>
      </w:r>
      <w:r w:rsidR="00B12326">
        <w:rPr>
          <w:b/>
          <w:color w:val="000000" w:themeColor="text1"/>
        </w:rPr>
        <w:t xml:space="preserve">Sufiya Maheen </w:t>
      </w:r>
      <w:r w:rsidRPr="00FA606E">
        <w:rPr>
          <w:b/>
          <w:color w:val="000000" w:themeColor="text1"/>
        </w:rPr>
        <w:t>(</w:t>
      </w:r>
      <w:r>
        <w:rPr>
          <w:b/>
          <w:color w:val="000000" w:themeColor="text1"/>
        </w:rPr>
        <w:t>16072</w:t>
      </w:r>
      <w:r w:rsidR="00B12326">
        <w:rPr>
          <w:b/>
          <w:color w:val="000000" w:themeColor="text1"/>
        </w:rPr>
        <w:t>4748110</w:t>
      </w:r>
      <w:r w:rsidRPr="00FA606E">
        <w:rPr>
          <w:b/>
          <w:color w:val="000000" w:themeColor="text1"/>
        </w:rPr>
        <w:t xml:space="preserve">) </w:t>
      </w:r>
      <w:r w:rsidRPr="00FA606E">
        <w:rPr>
          <w:color w:val="000000" w:themeColor="text1"/>
        </w:rPr>
        <w:t xml:space="preserve">and </w:t>
      </w:r>
      <w:r w:rsidR="00B12326">
        <w:rPr>
          <w:b/>
          <w:color w:val="000000" w:themeColor="text1"/>
        </w:rPr>
        <w:t xml:space="preserve">G.Vinodhini </w:t>
      </w:r>
      <w:r w:rsidRPr="00FA606E">
        <w:rPr>
          <w:b/>
          <w:color w:val="000000" w:themeColor="text1"/>
        </w:rPr>
        <w:t>(</w:t>
      </w:r>
      <w:r>
        <w:rPr>
          <w:b/>
          <w:color w:val="000000" w:themeColor="text1"/>
        </w:rPr>
        <w:t>16072</w:t>
      </w:r>
      <w:r w:rsidR="00B12326">
        <w:rPr>
          <w:b/>
          <w:color w:val="000000" w:themeColor="text1"/>
        </w:rPr>
        <w:t>4748127</w:t>
      </w:r>
      <w:r w:rsidRPr="00FA606E">
        <w:rPr>
          <w:b/>
          <w:color w:val="000000" w:themeColor="text1"/>
        </w:rPr>
        <w:t xml:space="preserve">) </w:t>
      </w:r>
      <w:r w:rsidRPr="00FA606E">
        <w:rPr>
          <w:color w:val="000000" w:themeColor="text1"/>
        </w:rPr>
        <w:t xml:space="preserve">submitted in partial fulfilment of the requirements for the degree of Bachelor of Engineering in </w:t>
      </w:r>
      <w:r w:rsidRPr="00205516">
        <w:rPr>
          <w:color w:val="000000" w:themeColor="text1"/>
        </w:rPr>
        <w:t xml:space="preserve">Artificial Intelligence &amp; </w:t>
      </w:r>
      <w:r w:rsidR="00B12326">
        <w:rPr>
          <w:color w:val="000000" w:themeColor="text1"/>
        </w:rPr>
        <w:t>Machine Learning</w:t>
      </w:r>
      <w:r>
        <w:rPr>
          <w:color w:val="000000" w:themeColor="text1"/>
        </w:rPr>
        <w:t>, during the academic year 202</w:t>
      </w:r>
      <w:r w:rsidR="00B12326">
        <w:rPr>
          <w:color w:val="000000" w:themeColor="text1"/>
        </w:rPr>
        <w:t>5</w:t>
      </w:r>
      <w:r>
        <w:rPr>
          <w:color w:val="000000" w:themeColor="text1"/>
        </w:rPr>
        <w:t>-202</w:t>
      </w:r>
      <w:r w:rsidR="00B12326">
        <w:rPr>
          <w:color w:val="000000" w:themeColor="text1"/>
        </w:rPr>
        <w:t>6</w:t>
      </w:r>
      <w:r w:rsidRPr="00FA606E">
        <w:rPr>
          <w:color w:val="000000" w:themeColor="text1"/>
        </w:rPr>
        <w:t xml:space="preserve">, is a bonafide record of work carried out by them. </w:t>
      </w:r>
    </w:p>
    <w:p w14:paraId="05657223"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1FD84DE2"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48308E2C"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09CB1B3C"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4FE079D4"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71AE9A39" w14:textId="77777777" w:rsidR="00E66694" w:rsidRDefault="00E66694" w:rsidP="00E66694">
      <w:pPr>
        <w:spacing w:after="0" w:line="259" w:lineRule="auto"/>
        <w:rPr>
          <w:color w:val="000000" w:themeColor="text1"/>
          <w:sz w:val="26"/>
        </w:rPr>
      </w:pPr>
      <w:r w:rsidRPr="00FA606E">
        <w:rPr>
          <w:color w:val="000000" w:themeColor="text1"/>
          <w:sz w:val="26"/>
        </w:rPr>
        <w:t xml:space="preserve"> </w:t>
      </w:r>
    </w:p>
    <w:p w14:paraId="525F5F3D" w14:textId="77777777" w:rsidR="00E66694" w:rsidRDefault="00E66694" w:rsidP="00E66694">
      <w:pPr>
        <w:spacing w:after="0" w:line="259" w:lineRule="auto"/>
        <w:rPr>
          <w:color w:val="000000" w:themeColor="text1"/>
          <w:sz w:val="26"/>
        </w:rPr>
      </w:pPr>
    </w:p>
    <w:p w14:paraId="2FD57B9B" w14:textId="77777777" w:rsidR="00E66694" w:rsidRDefault="00E66694" w:rsidP="00E66694">
      <w:pPr>
        <w:spacing w:after="0" w:line="259" w:lineRule="auto"/>
        <w:rPr>
          <w:color w:val="000000" w:themeColor="text1"/>
          <w:sz w:val="26"/>
        </w:rPr>
      </w:pPr>
    </w:p>
    <w:p w14:paraId="2BF3B7FC" w14:textId="77777777" w:rsidR="00E66694" w:rsidRDefault="00E66694" w:rsidP="00E66694">
      <w:pPr>
        <w:spacing w:after="0" w:line="259" w:lineRule="auto"/>
        <w:rPr>
          <w:color w:val="000000" w:themeColor="text1"/>
          <w:sz w:val="26"/>
        </w:rPr>
      </w:pPr>
    </w:p>
    <w:p w14:paraId="3FE60DBF" w14:textId="77777777" w:rsidR="00E66694" w:rsidRPr="00FA606E" w:rsidRDefault="00E66694" w:rsidP="00E66694">
      <w:pPr>
        <w:spacing w:after="0" w:line="259" w:lineRule="auto"/>
        <w:rPr>
          <w:color w:val="000000" w:themeColor="text1"/>
        </w:rPr>
      </w:pPr>
    </w:p>
    <w:p w14:paraId="77AA31FF" w14:textId="77777777" w:rsidR="00E66694" w:rsidRPr="00FA606E" w:rsidRDefault="00E66694" w:rsidP="00E66694">
      <w:pPr>
        <w:spacing w:after="0" w:line="259" w:lineRule="auto"/>
        <w:rPr>
          <w:color w:val="000000" w:themeColor="text1"/>
        </w:rPr>
      </w:pPr>
      <w:r w:rsidRPr="00FA606E">
        <w:rPr>
          <w:color w:val="000000" w:themeColor="text1"/>
          <w:sz w:val="26"/>
        </w:rPr>
        <w:t xml:space="preserve"> </w:t>
      </w:r>
    </w:p>
    <w:p w14:paraId="574D0D21" w14:textId="77777777" w:rsidR="00E66694" w:rsidRPr="00FA606E" w:rsidRDefault="00E66694" w:rsidP="00E66694">
      <w:pPr>
        <w:spacing w:after="0" w:line="259" w:lineRule="auto"/>
        <w:jc w:val="right"/>
        <w:rPr>
          <w:color w:val="000000" w:themeColor="text1"/>
        </w:rPr>
      </w:pPr>
      <w:r w:rsidRPr="00FA606E">
        <w:rPr>
          <w:color w:val="000000" w:themeColor="text1"/>
          <w:sz w:val="26"/>
        </w:rPr>
        <w:t xml:space="preserve"> </w:t>
      </w:r>
    </w:p>
    <w:p w14:paraId="41FD90D1" w14:textId="416F9622" w:rsidR="00E66694" w:rsidRDefault="00E66694" w:rsidP="00E66694">
      <w:pPr>
        <w:spacing w:after="162" w:line="237" w:lineRule="auto"/>
        <w:ind w:left="5050"/>
        <w:rPr>
          <w:b/>
          <w:color w:val="000000" w:themeColor="text1"/>
        </w:rPr>
      </w:pPr>
      <w:r>
        <w:rPr>
          <w:b/>
          <w:color w:val="000000" w:themeColor="text1"/>
        </w:rPr>
        <w:t xml:space="preserve">         </w:t>
      </w:r>
      <w:r w:rsidR="008420DF">
        <w:rPr>
          <w:b/>
          <w:color w:val="000000" w:themeColor="text1"/>
        </w:rPr>
        <w:t>Mujthaba Gulam Muqeeth</w:t>
      </w:r>
    </w:p>
    <w:p w14:paraId="37A975FF" w14:textId="37E96F36" w:rsidR="00E66694" w:rsidRPr="00FA606E" w:rsidRDefault="00E66694" w:rsidP="00E66694">
      <w:pPr>
        <w:spacing w:after="11"/>
        <w:ind w:left="-5" w:right="432"/>
        <w:rPr>
          <w:color w:val="000000" w:themeColor="text1"/>
        </w:rPr>
      </w:pPr>
      <w:r w:rsidRPr="00FA606E">
        <w:rPr>
          <w:color w:val="000000" w:themeColor="text1"/>
        </w:rPr>
        <w:t>Date:</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r w:rsidRPr="00FA606E">
        <w:rPr>
          <w:color w:val="000000" w:themeColor="text1"/>
        </w:rPr>
        <w:t>Ass</w:t>
      </w:r>
      <w:r w:rsidR="008420DF">
        <w:rPr>
          <w:color w:val="000000" w:themeColor="text1"/>
        </w:rPr>
        <w:t>ociate</w:t>
      </w:r>
      <w:r w:rsidRPr="00FA606E">
        <w:rPr>
          <w:color w:val="000000" w:themeColor="text1"/>
        </w:rPr>
        <w:t xml:space="preserve"> Professor, </w:t>
      </w:r>
      <w:r>
        <w:rPr>
          <w:color w:val="000000" w:themeColor="text1"/>
        </w:rPr>
        <w:t>Dept</w:t>
      </w:r>
      <w:r w:rsidRPr="00FA606E">
        <w:rPr>
          <w:color w:val="000000" w:themeColor="text1"/>
        </w:rPr>
        <w:t>. of CSE.</w:t>
      </w:r>
    </w:p>
    <w:p w14:paraId="7B2089D4" w14:textId="77777777" w:rsidR="00E66694" w:rsidRPr="00FA606E" w:rsidRDefault="00E66694" w:rsidP="00E66694">
      <w:pPr>
        <w:rPr>
          <w:color w:val="000000" w:themeColor="text1"/>
        </w:rPr>
        <w:sectPr w:rsidR="00E66694" w:rsidRPr="00FA606E" w:rsidSect="00E66694">
          <w:headerReference w:type="default" r:id="rId9"/>
          <w:footerReference w:type="even" r:id="rId10"/>
          <w:footerReference w:type="default" r:id="rId11"/>
          <w:headerReference w:type="first" r:id="rId12"/>
          <w:footerReference w:type="first" r:id="rId13"/>
          <w:pgSz w:w="12240" w:h="15840"/>
          <w:pgMar w:top="1450" w:right="1373" w:bottom="1260" w:left="1440" w:header="720" w:footer="720" w:gutter="0"/>
          <w:cols w:space="720"/>
          <w:titlePg/>
        </w:sectPr>
      </w:pPr>
    </w:p>
    <w:p w14:paraId="2A54942F" w14:textId="77777777" w:rsidR="00E66694" w:rsidRPr="00FA606E" w:rsidRDefault="00E66694" w:rsidP="00E66694">
      <w:pPr>
        <w:spacing w:after="92" w:line="259" w:lineRule="auto"/>
        <w:jc w:val="center"/>
        <w:rPr>
          <w:color w:val="000000" w:themeColor="text1"/>
        </w:rPr>
      </w:pPr>
      <w:r w:rsidRPr="00FA606E">
        <w:rPr>
          <w:b/>
          <w:color w:val="000000" w:themeColor="text1"/>
          <w:sz w:val="32"/>
        </w:rPr>
        <w:lastRenderedPageBreak/>
        <w:t>Methodist College of Engineering and Technology,</w:t>
      </w:r>
    </w:p>
    <w:p w14:paraId="09C5A6D2" w14:textId="77777777" w:rsidR="00E66694" w:rsidRPr="00FA606E" w:rsidRDefault="00E66694" w:rsidP="00E66694">
      <w:pPr>
        <w:spacing w:after="136" w:line="259" w:lineRule="auto"/>
        <w:ind w:left="817" w:right="250"/>
        <w:jc w:val="center"/>
        <w:rPr>
          <w:color w:val="000000" w:themeColor="text1"/>
        </w:rPr>
      </w:pPr>
      <w:r w:rsidRPr="00FA606E">
        <w:rPr>
          <w:b/>
          <w:color w:val="000000" w:themeColor="text1"/>
          <w:sz w:val="32"/>
        </w:rPr>
        <w:t xml:space="preserve">King Koti, Abids, Hyderabad-500001. </w:t>
      </w:r>
    </w:p>
    <w:p w14:paraId="7E9D6E4C" w14:textId="77777777" w:rsidR="00E66694" w:rsidRPr="00FA606E" w:rsidRDefault="00E66694" w:rsidP="00E66694">
      <w:pPr>
        <w:spacing w:after="0" w:line="259" w:lineRule="auto"/>
        <w:ind w:left="560"/>
        <w:rPr>
          <w:color w:val="000000" w:themeColor="text1"/>
        </w:rPr>
      </w:pPr>
      <w:r w:rsidRPr="00FA606E">
        <w:rPr>
          <w:b/>
          <w:color w:val="000000" w:themeColor="text1"/>
          <w:sz w:val="49"/>
        </w:rPr>
        <w:t xml:space="preserve"> </w:t>
      </w:r>
    </w:p>
    <w:p w14:paraId="789D59A9" w14:textId="1EF49DCB" w:rsidR="00E66694" w:rsidRPr="00FA606E" w:rsidRDefault="00E66694" w:rsidP="00E66694">
      <w:pPr>
        <w:spacing w:after="0" w:line="259" w:lineRule="auto"/>
        <w:ind w:right="259"/>
        <w:jc w:val="center"/>
        <w:rPr>
          <w:color w:val="000000" w:themeColor="text1"/>
        </w:rPr>
      </w:pPr>
      <w:r w:rsidRPr="00FA606E">
        <w:rPr>
          <w:b/>
          <w:color w:val="000000" w:themeColor="text1"/>
          <w:sz w:val="32"/>
        </w:rPr>
        <w:t xml:space="preserve">Department of </w:t>
      </w:r>
      <w:r w:rsidRPr="001267CD">
        <w:rPr>
          <w:b/>
          <w:color w:val="000000" w:themeColor="text1"/>
          <w:sz w:val="32"/>
        </w:rPr>
        <w:t xml:space="preserve">Artificial Intelligence &amp; </w:t>
      </w:r>
      <w:r w:rsidR="008420DF">
        <w:rPr>
          <w:b/>
          <w:color w:val="000000" w:themeColor="text1"/>
          <w:sz w:val="32"/>
        </w:rPr>
        <w:t>Machine Learning</w:t>
      </w:r>
    </w:p>
    <w:p w14:paraId="47859291" w14:textId="77777777" w:rsidR="00E66694" w:rsidRPr="00FA606E" w:rsidRDefault="00E66694" w:rsidP="00E66694">
      <w:pPr>
        <w:spacing w:after="0" w:line="259" w:lineRule="auto"/>
        <w:ind w:left="560"/>
        <w:rPr>
          <w:color w:val="000000" w:themeColor="text1"/>
        </w:rPr>
      </w:pPr>
      <w:r>
        <w:rPr>
          <w:noProof/>
        </w:rPr>
        <w:drawing>
          <wp:anchor distT="0" distB="0" distL="114300" distR="114300" simplePos="0" relativeHeight="251658245" behindDoc="0" locked="0" layoutInCell="1" allowOverlap="1" wp14:anchorId="04B381A1" wp14:editId="7580B023">
            <wp:simplePos x="0" y="0"/>
            <wp:positionH relativeFrom="margin">
              <wp:align>center</wp:align>
            </wp:positionH>
            <wp:positionV relativeFrom="paragraph">
              <wp:posOffset>146685</wp:posOffset>
            </wp:positionV>
            <wp:extent cx="1473835" cy="1439545"/>
            <wp:effectExtent l="0" t="0" r="0" b="8255"/>
            <wp:wrapSquare wrapText="bothSides"/>
            <wp:docPr id="4" name="Picture 4"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Pr="00FA606E">
        <w:rPr>
          <w:b/>
          <w:color w:val="000000" w:themeColor="text1"/>
          <w:sz w:val="14"/>
        </w:rPr>
        <w:t xml:space="preserve"> </w:t>
      </w:r>
    </w:p>
    <w:p w14:paraId="6A54AD59" w14:textId="77777777" w:rsidR="00E66694" w:rsidRDefault="00E66694" w:rsidP="00E66694">
      <w:pPr>
        <w:spacing w:after="27" w:line="259" w:lineRule="auto"/>
        <w:ind w:left="4054"/>
        <w:rPr>
          <w:noProof/>
          <w:color w:val="000000" w:themeColor="text1"/>
        </w:rPr>
      </w:pPr>
    </w:p>
    <w:p w14:paraId="4D8B2605" w14:textId="77777777" w:rsidR="00E66694" w:rsidRDefault="00E66694" w:rsidP="00E66694">
      <w:pPr>
        <w:spacing w:after="27" w:line="259" w:lineRule="auto"/>
        <w:ind w:left="4054"/>
        <w:rPr>
          <w:noProof/>
          <w:color w:val="000000" w:themeColor="text1"/>
        </w:rPr>
      </w:pPr>
    </w:p>
    <w:p w14:paraId="6E3E5CDD" w14:textId="77777777" w:rsidR="00E66694" w:rsidRDefault="00E66694" w:rsidP="00E66694">
      <w:pPr>
        <w:spacing w:after="27" w:line="259" w:lineRule="auto"/>
        <w:ind w:left="4054"/>
        <w:rPr>
          <w:noProof/>
          <w:color w:val="000000" w:themeColor="text1"/>
        </w:rPr>
      </w:pPr>
    </w:p>
    <w:p w14:paraId="697D7C53" w14:textId="77777777" w:rsidR="00E66694" w:rsidRDefault="00E66694" w:rsidP="00E66694">
      <w:pPr>
        <w:spacing w:after="27" w:line="259" w:lineRule="auto"/>
        <w:ind w:left="4054"/>
        <w:rPr>
          <w:noProof/>
          <w:color w:val="000000" w:themeColor="text1"/>
        </w:rPr>
      </w:pPr>
    </w:p>
    <w:p w14:paraId="0E1767AE" w14:textId="77777777" w:rsidR="00E66694" w:rsidRDefault="00E66694" w:rsidP="00E66694">
      <w:pPr>
        <w:spacing w:after="27" w:line="259" w:lineRule="auto"/>
        <w:ind w:left="4054"/>
        <w:rPr>
          <w:noProof/>
          <w:color w:val="000000" w:themeColor="text1"/>
        </w:rPr>
      </w:pPr>
    </w:p>
    <w:p w14:paraId="32F1246D" w14:textId="77777777" w:rsidR="00E66694" w:rsidRDefault="00E66694" w:rsidP="00E66694">
      <w:pPr>
        <w:spacing w:after="27" w:line="259" w:lineRule="auto"/>
        <w:ind w:left="4054"/>
        <w:rPr>
          <w:noProof/>
          <w:color w:val="000000" w:themeColor="text1"/>
        </w:rPr>
      </w:pPr>
    </w:p>
    <w:p w14:paraId="680F357F" w14:textId="77777777" w:rsidR="00E66694" w:rsidRPr="00FA606E" w:rsidRDefault="00E66694" w:rsidP="00E66694">
      <w:pPr>
        <w:spacing w:after="27" w:line="259" w:lineRule="auto"/>
        <w:ind w:left="4054"/>
        <w:rPr>
          <w:color w:val="000000" w:themeColor="text1"/>
        </w:rPr>
      </w:pPr>
    </w:p>
    <w:p w14:paraId="2A84496A" w14:textId="77777777" w:rsidR="00E66694" w:rsidRPr="00FA606E" w:rsidRDefault="00E66694" w:rsidP="00E66694">
      <w:pPr>
        <w:spacing w:after="0" w:line="259" w:lineRule="auto"/>
        <w:ind w:left="560"/>
        <w:rPr>
          <w:color w:val="000000" w:themeColor="text1"/>
        </w:rPr>
      </w:pPr>
      <w:r w:rsidRPr="00FA606E">
        <w:rPr>
          <w:b/>
          <w:color w:val="000000" w:themeColor="text1"/>
          <w:sz w:val="49"/>
        </w:rPr>
        <w:t xml:space="preserve"> </w:t>
      </w:r>
    </w:p>
    <w:p w14:paraId="30014026" w14:textId="77777777" w:rsidR="00E66694" w:rsidRPr="00FA606E" w:rsidRDefault="00E66694" w:rsidP="00E66694">
      <w:pPr>
        <w:spacing w:after="14" w:line="249" w:lineRule="auto"/>
        <w:ind w:left="807" w:right="245"/>
        <w:jc w:val="center"/>
        <w:rPr>
          <w:color w:val="000000" w:themeColor="text1"/>
        </w:rPr>
      </w:pPr>
      <w:r w:rsidRPr="00FA606E">
        <w:rPr>
          <w:b/>
          <w:color w:val="000000" w:themeColor="text1"/>
          <w:sz w:val="32"/>
        </w:rPr>
        <w:t xml:space="preserve">CERTIFICATE BY HEAD OF THE DEPARTMENT </w:t>
      </w:r>
    </w:p>
    <w:p w14:paraId="3B06C713" w14:textId="77777777" w:rsidR="00E66694" w:rsidRPr="00FA606E" w:rsidRDefault="00E66694" w:rsidP="00E66694">
      <w:pPr>
        <w:spacing w:after="0" w:line="259" w:lineRule="auto"/>
        <w:ind w:left="560"/>
        <w:rPr>
          <w:color w:val="000000" w:themeColor="text1"/>
        </w:rPr>
      </w:pPr>
      <w:r w:rsidRPr="00FA606E">
        <w:rPr>
          <w:b/>
          <w:color w:val="000000" w:themeColor="text1"/>
          <w:sz w:val="34"/>
        </w:rPr>
        <w:t xml:space="preserve"> </w:t>
      </w:r>
    </w:p>
    <w:p w14:paraId="0E0FF281" w14:textId="77777777" w:rsidR="00E66694" w:rsidRPr="00FA606E" w:rsidRDefault="00E66694" w:rsidP="00E66694">
      <w:pPr>
        <w:spacing w:after="0" w:line="259" w:lineRule="auto"/>
        <w:ind w:left="560"/>
        <w:rPr>
          <w:color w:val="000000" w:themeColor="text1"/>
        </w:rPr>
      </w:pPr>
      <w:r w:rsidRPr="00FA606E">
        <w:rPr>
          <w:b/>
          <w:color w:val="000000" w:themeColor="text1"/>
          <w:sz w:val="32"/>
        </w:rPr>
        <w:t xml:space="preserve"> </w:t>
      </w:r>
    </w:p>
    <w:p w14:paraId="14D70719" w14:textId="7F05B0D1" w:rsidR="00E66694" w:rsidRPr="00FA606E" w:rsidRDefault="00E66694" w:rsidP="008420DF">
      <w:pPr>
        <w:spacing w:after="0" w:line="360" w:lineRule="auto"/>
        <w:ind w:firstLine="720"/>
        <w:jc w:val="both"/>
        <w:rPr>
          <w:color w:val="000000" w:themeColor="text1"/>
        </w:rPr>
      </w:pPr>
      <w:r w:rsidRPr="00FA606E">
        <w:rPr>
          <w:color w:val="000000" w:themeColor="text1"/>
        </w:rPr>
        <w:t xml:space="preserve">This is to certify that this </w:t>
      </w:r>
      <w:r>
        <w:rPr>
          <w:color w:val="000000" w:themeColor="text1"/>
        </w:rPr>
        <w:t>SDC I (IoT) P</w:t>
      </w:r>
      <w:r w:rsidRPr="00FA606E">
        <w:rPr>
          <w:color w:val="000000" w:themeColor="text1"/>
        </w:rPr>
        <w:t>roject work entitled “</w:t>
      </w:r>
      <w:r w:rsidR="00B12326">
        <w:rPr>
          <w:b/>
          <w:color w:val="000000" w:themeColor="text1"/>
        </w:rPr>
        <w:t>Automatic Street Light</w:t>
      </w:r>
      <w:r w:rsidRPr="00FA606E">
        <w:rPr>
          <w:color w:val="000000" w:themeColor="text1"/>
        </w:rPr>
        <w:t xml:space="preserve">” </w:t>
      </w:r>
      <w:r w:rsidRPr="00FA606E">
        <w:rPr>
          <w:i/>
          <w:color w:val="000000" w:themeColor="text1"/>
        </w:rPr>
        <w:t xml:space="preserve">by </w:t>
      </w:r>
      <w:r w:rsidR="00B12326">
        <w:rPr>
          <w:b/>
          <w:color w:val="000000" w:themeColor="text1"/>
        </w:rPr>
        <w:t>Ch.Narender</w:t>
      </w:r>
      <w:r w:rsidRPr="00FA606E">
        <w:rPr>
          <w:b/>
          <w:color w:val="000000" w:themeColor="text1"/>
        </w:rPr>
        <w:t xml:space="preserve"> (</w:t>
      </w:r>
      <w:r>
        <w:rPr>
          <w:b/>
          <w:color w:val="000000" w:themeColor="text1"/>
        </w:rPr>
        <w:t>16072</w:t>
      </w:r>
      <w:r w:rsidR="00B12326">
        <w:rPr>
          <w:b/>
          <w:color w:val="000000" w:themeColor="text1"/>
        </w:rPr>
        <w:t>4748103</w:t>
      </w:r>
      <w:r w:rsidRPr="00FA606E">
        <w:rPr>
          <w:b/>
          <w:color w:val="000000" w:themeColor="text1"/>
        </w:rPr>
        <w:t xml:space="preserve">), </w:t>
      </w:r>
      <w:r w:rsidR="00B12326">
        <w:rPr>
          <w:b/>
          <w:color w:val="000000" w:themeColor="text1"/>
        </w:rPr>
        <w:t>Sufiya Maheen</w:t>
      </w:r>
      <w:r w:rsidRPr="00FA606E">
        <w:rPr>
          <w:b/>
          <w:color w:val="000000" w:themeColor="text1"/>
        </w:rPr>
        <w:t xml:space="preserve"> (</w:t>
      </w:r>
      <w:r>
        <w:rPr>
          <w:b/>
          <w:color w:val="000000" w:themeColor="text1"/>
        </w:rPr>
        <w:t>16072</w:t>
      </w:r>
      <w:r w:rsidR="00B12326">
        <w:rPr>
          <w:b/>
          <w:color w:val="000000" w:themeColor="text1"/>
        </w:rPr>
        <w:t>4748110</w:t>
      </w:r>
      <w:r w:rsidRPr="00FA606E">
        <w:rPr>
          <w:b/>
          <w:color w:val="000000" w:themeColor="text1"/>
        </w:rPr>
        <w:t xml:space="preserve">) </w:t>
      </w:r>
      <w:r w:rsidRPr="00FA606E">
        <w:rPr>
          <w:color w:val="000000" w:themeColor="text1"/>
        </w:rPr>
        <w:t xml:space="preserve">and </w:t>
      </w:r>
      <w:r w:rsidR="00B12326">
        <w:rPr>
          <w:b/>
          <w:color w:val="000000" w:themeColor="text1"/>
        </w:rPr>
        <w:t xml:space="preserve">G.Vinodhini </w:t>
      </w:r>
      <w:r w:rsidRPr="00FA606E">
        <w:rPr>
          <w:b/>
          <w:color w:val="000000" w:themeColor="text1"/>
        </w:rPr>
        <w:t>(</w:t>
      </w:r>
      <w:r>
        <w:rPr>
          <w:b/>
          <w:color w:val="000000" w:themeColor="text1"/>
        </w:rPr>
        <w:t>16072</w:t>
      </w:r>
      <w:r w:rsidR="00B12326">
        <w:rPr>
          <w:b/>
          <w:color w:val="000000" w:themeColor="text1"/>
        </w:rPr>
        <w:t>4748127</w:t>
      </w:r>
      <w:r w:rsidRPr="00FA606E">
        <w:rPr>
          <w:b/>
          <w:color w:val="000000" w:themeColor="text1"/>
        </w:rPr>
        <w:t xml:space="preserve">) </w:t>
      </w:r>
      <w:r w:rsidRPr="00FA606E">
        <w:rPr>
          <w:color w:val="000000" w:themeColor="text1"/>
        </w:rPr>
        <w:t xml:space="preserve">submitted in partial fulfilment of the requirements for the degree of Bachelor of Engineering in </w:t>
      </w:r>
      <w:r w:rsidRPr="002268EF">
        <w:rPr>
          <w:color w:val="000000" w:themeColor="text1"/>
        </w:rPr>
        <w:t xml:space="preserve">Artificial Intelligence &amp; </w:t>
      </w:r>
      <w:r w:rsidR="008420DF">
        <w:rPr>
          <w:color w:val="000000" w:themeColor="text1"/>
        </w:rPr>
        <w:t>Machine Learning</w:t>
      </w:r>
      <w:r w:rsidRPr="00FA606E">
        <w:rPr>
          <w:color w:val="000000" w:themeColor="text1"/>
        </w:rPr>
        <w:t>, during t</w:t>
      </w:r>
      <w:r>
        <w:rPr>
          <w:color w:val="000000" w:themeColor="text1"/>
        </w:rPr>
        <w:t>he academic year 202</w:t>
      </w:r>
      <w:r w:rsidR="008420DF">
        <w:rPr>
          <w:color w:val="000000" w:themeColor="text1"/>
        </w:rPr>
        <w:t>5</w:t>
      </w:r>
      <w:r>
        <w:rPr>
          <w:color w:val="000000" w:themeColor="text1"/>
        </w:rPr>
        <w:t>-202</w:t>
      </w:r>
      <w:r w:rsidR="008420DF">
        <w:rPr>
          <w:color w:val="000000" w:themeColor="text1"/>
        </w:rPr>
        <w:t>6</w:t>
      </w:r>
      <w:r w:rsidRPr="00FA606E">
        <w:rPr>
          <w:color w:val="000000" w:themeColor="text1"/>
        </w:rPr>
        <w:t xml:space="preserve">, is a bonafide record of work carried out by them. </w:t>
      </w:r>
    </w:p>
    <w:p w14:paraId="18380175" w14:textId="77777777" w:rsidR="00E66694" w:rsidRPr="00FA606E" w:rsidRDefault="00E66694" w:rsidP="00E66694">
      <w:pPr>
        <w:spacing w:after="19" w:line="259" w:lineRule="auto"/>
        <w:ind w:left="560"/>
        <w:rPr>
          <w:color w:val="000000" w:themeColor="text1"/>
        </w:rPr>
      </w:pPr>
      <w:r w:rsidRPr="00FA606E">
        <w:rPr>
          <w:color w:val="000000" w:themeColor="text1"/>
          <w:sz w:val="26"/>
        </w:rPr>
        <w:t xml:space="preserve"> </w:t>
      </w:r>
    </w:p>
    <w:p w14:paraId="379CA1E6" w14:textId="77777777" w:rsidR="00E66694" w:rsidRPr="00FA606E" w:rsidRDefault="00E66694" w:rsidP="00E66694">
      <w:pPr>
        <w:spacing w:after="0" w:line="259" w:lineRule="auto"/>
        <w:ind w:left="560"/>
        <w:rPr>
          <w:color w:val="000000" w:themeColor="text1"/>
        </w:rPr>
      </w:pPr>
      <w:r w:rsidRPr="00FA606E">
        <w:rPr>
          <w:color w:val="000000" w:themeColor="text1"/>
          <w:sz w:val="31"/>
        </w:rPr>
        <w:t xml:space="preserve"> </w:t>
      </w:r>
    </w:p>
    <w:p w14:paraId="0EFBB778" w14:textId="77777777" w:rsidR="00E66694" w:rsidRPr="00FA606E" w:rsidRDefault="00E66694" w:rsidP="00E66694">
      <w:pPr>
        <w:spacing w:after="0" w:line="259" w:lineRule="auto"/>
        <w:ind w:right="785"/>
        <w:jc w:val="right"/>
        <w:rPr>
          <w:color w:val="000000" w:themeColor="text1"/>
        </w:rPr>
      </w:pPr>
      <w:r w:rsidRPr="00FA606E">
        <w:rPr>
          <w:b/>
          <w:color w:val="000000" w:themeColor="text1"/>
          <w:sz w:val="23"/>
        </w:rPr>
        <w:t xml:space="preserve"> </w:t>
      </w:r>
    </w:p>
    <w:p w14:paraId="69BA31EF" w14:textId="77777777" w:rsidR="00E66694" w:rsidRPr="00FA606E" w:rsidRDefault="00E66694" w:rsidP="00E66694">
      <w:pPr>
        <w:spacing w:after="0" w:line="259" w:lineRule="auto"/>
        <w:ind w:right="785"/>
        <w:jc w:val="right"/>
        <w:rPr>
          <w:color w:val="000000" w:themeColor="text1"/>
        </w:rPr>
      </w:pPr>
      <w:r w:rsidRPr="00FA606E">
        <w:rPr>
          <w:b/>
          <w:color w:val="000000" w:themeColor="text1"/>
          <w:sz w:val="23"/>
        </w:rPr>
        <w:t xml:space="preserve"> </w:t>
      </w:r>
    </w:p>
    <w:p w14:paraId="271A98A2" w14:textId="77777777" w:rsidR="00E66694" w:rsidRPr="00FA606E" w:rsidRDefault="00E66694" w:rsidP="00E66694">
      <w:pPr>
        <w:spacing w:after="0" w:line="259" w:lineRule="auto"/>
        <w:ind w:right="785"/>
        <w:jc w:val="right"/>
        <w:rPr>
          <w:color w:val="000000" w:themeColor="text1"/>
        </w:rPr>
      </w:pPr>
      <w:r w:rsidRPr="00FA606E">
        <w:rPr>
          <w:b/>
          <w:color w:val="000000" w:themeColor="text1"/>
          <w:sz w:val="23"/>
        </w:rPr>
        <w:t xml:space="preserve"> </w:t>
      </w:r>
    </w:p>
    <w:p w14:paraId="425E4D87" w14:textId="77777777" w:rsidR="00E66694" w:rsidRPr="00FA606E" w:rsidRDefault="00E66694" w:rsidP="00E66694">
      <w:pPr>
        <w:spacing w:after="0" w:line="259" w:lineRule="auto"/>
        <w:ind w:right="785"/>
        <w:jc w:val="right"/>
        <w:rPr>
          <w:b/>
          <w:color w:val="000000" w:themeColor="text1"/>
          <w:sz w:val="23"/>
        </w:rPr>
      </w:pPr>
    </w:p>
    <w:p w14:paraId="36D1033E" w14:textId="77777777" w:rsidR="00E66694" w:rsidRPr="00FA606E" w:rsidRDefault="00E66694" w:rsidP="00E66694">
      <w:pPr>
        <w:spacing w:after="0" w:line="259" w:lineRule="auto"/>
        <w:ind w:right="785"/>
        <w:jc w:val="right"/>
        <w:rPr>
          <w:b/>
          <w:color w:val="000000" w:themeColor="text1"/>
          <w:sz w:val="23"/>
        </w:rPr>
      </w:pPr>
    </w:p>
    <w:p w14:paraId="0B763B24" w14:textId="77777777" w:rsidR="00E66694" w:rsidRDefault="00E66694" w:rsidP="00E66694">
      <w:pPr>
        <w:spacing w:after="0" w:line="259" w:lineRule="auto"/>
        <w:ind w:right="785"/>
        <w:jc w:val="right"/>
        <w:rPr>
          <w:b/>
          <w:color w:val="000000" w:themeColor="text1"/>
          <w:sz w:val="23"/>
        </w:rPr>
      </w:pPr>
    </w:p>
    <w:p w14:paraId="51C790D8" w14:textId="77777777" w:rsidR="00E66694" w:rsidRPr="00FA606E" w:rsidRDefault="00E66694" w:rsidP="00E66694">
      <w:pPr>
        <w:spacing w:after="0" w:line="259" w:lineRule="auto"/>
        <w:ind w:right="785"/>
        <w:jc w:val="right"/>
        <w:rPr>
          <w:b/>
          <w:color w:val="000000" w:themeColor="text1"/>
          <w:sz w:val="23"/>
        </w:rPr>
      </w:pPr>
    </w:p>
    <w:p w14:paraId="700C9438" w14:textId="77777777" w:rsidR="00E66694" w:rsidRPr="00FA606E" w:rsidRDefault="00E66694" w:rsidP="00E66694">
      <w:pPr>
        <w:spacing w:after="0" w:line="259" w:lineRule="auto"/>
        <w:ind w:right="785"/>
        <w:jc w:val="right"/>
        <w:rPr>
          <w:color w:val="000000" w:themeColor="text1"/>
        </w:rPr>
      </w:pPr>
      <w:r w:rsidRPr="00FA606E">
        <w:rPr>
          <w:b/>
          <w:color w:val="000000" w:themeColor="text1"/>
          <w:sz w:val="23"/>
        </w:rPr>
        <w:t xml:space="preserve"> </w:t>
      </w:r>
    </w:p>
    <w:p w14:paraId="2D9F1BCF" w14:textId="77777777" w:rsidR="00E66694" w:rsidRPr="00FA606E" w:rsidRDefault="00E66694" w:rsidP="00E66694">
      <w:pPr>
        <w:spacing w:after="0" w:line="259" w:lineRule="auto"/>
        <w:ind w:right="785"/>
        <w:jc w:val="right"/>
        <w:rPr>
          <w:color w:val="000000" w:themeColor="text1"/>
        </w:rPr>
      </w:pPr>
      <w:r w:rsidRPr="00FA606E">
        <w:rPr>
          <w:b/>
          <w:color w:val="000000" w:themeColor="text1"/>
          <w:sz w:val="23"/>
        </w:rPr>
        <w:t xml:space="preserve"> </w:t>
      </w:r>
    </w:p>
    <w:p w14:paraId="4BFAAA97" w14:textId="77777777" w:rsidR="00E66694" w:rsidRPr="00FA606E" w:rsidRDefault="00E66694" w:rsidP="00E66694">
      <w:pPr>
        <w:spacing w:after="0" w:line="259" w:lineRule="auto"/>
        <w:ind w:right="785"/>
        <w:jc w:val="right"/>
        <w:rPr>
          <w:color w:val="000000" w:themeColor="text1"/>
        </w:rPr>
      </w:pPr>
      <w:r w:rsidRPr="00FA606E">
        <w:rPr>
          <w:b/>
          <w:color w:val="000000" w:themeColor="text1"/>
          <w:sz w:val="23"/>
        </w:rPr>
        <w:t xml:space="preserve"> </w:t>
      </w:r>
    </w:p>
    <w:p w14:paraId="6A6F4D40" w14:textId="77777777" w:rsidR="00E66694" w:rsidRPr="00FA606E" w:rsidRDefault="00E66694" w:rsidP="00E66694">
      <w:pPr>
        <w:spacing w:after="0" w:line="259" w:lineRule="auto"/>
        <w:ind w:left="5050" w:right="50" w:firstLine="710"/>
        <w:rPr>
          <w:color w:val="000000" w:themeColor="text1"/>
        </w:rPr>
      </w:pPr>
      <w:r w:rsidRPr="00FA606E">
        <w:rPr>
          <w:b/>
          <w:color w:val="000000" w:themeColor="text1"/>
        </w:rPr>
        <w:t xml:space="preserve">Dr. P. LAVANYA, </w:t>
      </w:r>
    </w:p>
    <w:p w14:paraId="4AF38DC1" w14:textId="77777777" w:rsidR="00E66694" w:rsidRPr="00FA606E" w:rsidRDefault="00E66694" w:rsidP="00E66694">
      <w:pPr>
        <w:spacing w:after="194"/>
        <w:ind w:left="5770"/>
        <w:rPr>
          <w:color w:val="000000" w:themeColor="text1"/>
        </w:rPr>
      </w:pPr>
      <w:r w:rsidRPr="00FA606E">
        <w:rPr>
          <w:color w:val="000000" w:themeColor="text1"/>
        </w:rPr>
        <w:t xml:space="preserve">Professor &amp; Head of the Department. </w:t>
      </w:r>
    </w:p>
    <w:p w14:paraId="7C920877" w14:textId="77777777" w:rsidR="00E66694" w:rsidRPr="00FA606E" w:rsidRDefault="00E66694" w:rsidP="00E66694">
      <w:pPr>
        <w:ind w:left="570" w:right="432"/>
        <w:rPr>
          <w:color w:val="000000" w:themeColor="text1"/>
        </w:rPr>
      </w:pPr>
      <w:r w:rsidRPr="00FA606E">
        <w:rPr>
          <w:color w:val="000000" w:themeColor="text1"/>
        </w:rPr>
        <w:t xml:space="preserve">Date: </w:t>
      </w:r>
    </w:p>
    <w:p w14:paraId="57D89B6E" w14:textId="77777777" w:rsidR="008420DF" w:rsidRDefault="008420DF" w:rsidP="00E66694">
      <w:pPr>
        <w:spacing w:after="0" w:line="259" w:lineRule="auto"/>
        <w:ind w:right="1171"/>
        <w:jc w:val="right"/>
        <w:rPr>
          <w:b/>
          <w:color w:val="000000" w:themeColor="text1"/>
          <w:sz w:val="32"/>
        </w:rPr>
      </w:pPr>
    </w:p>
    <w:p w14:paraId="095BB7E4" w14:textId="11D29CDE" w:rsidR="00E66694" w:rsidRPr="00FA606E" w:rsidRDefault="00E66694" w:rsidP="00E66694">
      <w:pPr>
        <w:spacing w:after="0" w:line="259" w:lineRule="auto"/>
        <w:ind w:right="1171"/>
        <w:jc w:val="right"/>
        <w:rPr>
          <w:color w:val="000000" w:themeColor="text1"/>
        </w:rPr>
      </w:pPr>
      <w:r w:rsidRPr="00FA606E">
        <w:rPr>
          <w:b/>
          <w:color w:val="000000" w:themeColor="text1"/>
          <w:sz w:val="32"/>
        </w:rPr>
        <w:t xml:space="preserve"> </w:t>
      </w:r>
    </w:p>
    <w:p w14:paraId="1EAA66A5" w14:textId="77777777" w:rsidR="00E66694" w:rsidRPr="00FA606E" w:rsidRDefault="00E66694" w:rsidP="00E66694">
      <w:pPr>
        <w:spacing w:after="92" w:line="259" w:lineRule="auto"/>
        <w:jc w:val="center"/>
        <w:rPr>
          <w:color w:val="000000" w:themeColor="text1"/>
        </w:rPr>
      </w:pPr>
      <w:r w:rsidRPr="00FA606E">
        <w:rPr>
          <w:b/>
          <w:color w:val="000000" w:themeColor="text1"/>
          <w:sz w:val="32"/>
        </w:rPr>
        <w:lastRenderedPageBreak/>
        <w:t>Methodist College of Engineering and Technology,</w:t>
      </w:r>
    </w:p>
    <w:p w14:paraId="0A307FFE" w14:textId="77777777" w:rsidR="00E66694" w:rsidRPr="00FA606E" w:rsidRDefault="00E66694" w:rsidP="00E66694">
      <w:pPr>
        <w:spacing w:after="141" w:line="259" w:lineRule="auto"/>
        <w:ind w:right="250"/>
        <w:jc w:val="center"/>
        <w:rPr>
          <w:color w:val="000000" w:themeColor="text1"/>
        </w:rPr>
      </w:pPr>
      <w:r w:rsidRPr="00FA606E">
        <w:rPr>
          <w:b/>
          <w:color w:val="000000" w:themeColor="text1"/>
          <w:sz w:val="32"/>
        </w:rPr>
        <w:t>King Koti, Abids, Hyderabad-500001.</w:t>
      </w:r>
    </w:p>
    <w:p w14:paraId="01AAE1A8" w14:textId="77777777" w:rsidR="00E66694" w:rsidRPr="00FA606E" w:rsidRDefault="00E66694" w:rsidP="00E66694">
      <w:pPr>
        <w:spacing w:after="0" w:line="259" w:lineRule="auto"/>
        <w:ind w:left="560"/>
        <w:rPr>
          <w:color w:val="000000" w:themeColor="text1"/>
        </w:rPr>
      </w:pPr>
      <w:r w:rsidRPr="00FA606E">
        <w:rPr>
          <w:b/>
          <w:color w:val="000000" w:themeColor="text1"/>
          <w:sz w:val="49"/>
        </w:rPr>
        <w:t xml:space="preserve"> </w:t>
      </w:r>
    </w:p>
    <w:p w14:paraId="139FAE38" w14:textId="2E50171D" w:rsidR="00E66694" w:rsidRPr="00FA606E" w:rsidRDefault="00E66694" w:rsidP="00E66694">
      <w:pPr>
        <w:spacing w:after="0" w:line="259" w:lineRule="auto"/>
        <w:jc w:val="center"/>
        <w:rPr>
          <w:color w:val="000000" w:themeColor="text1"/>
        </w:rPr>
      </w:pPr>
      <w:r w:rsidRPr="00FA606E">
        <w:rPr>
          <w:b/>
          <w:color w:val="000000" w:themeColor="text1"/>
          <w:sz w:val="32"/>
        </w:rPr>
        <w:t xml:space="preserve">Department of </w:t>
      </w:r>
      <w:r w:rsidRPr="0099217A">
        <w:rPr>
          <w:b/>
          <w:color w:val="000000" w:themeColor="text1"/>
          <w:sz w:val="32"/>
        </w:rPr>
        <w:t xml:space="preserve">Artificial Intelligence &amp; </w:t>
      </w:r>
      <w:r w:rsidR="008420DF">
        <w:rPr>
          <w:b/>
          <w:color w:val="000000" w:themeColor="text1"/>
          <w:sz w:val="32"/>
        </w:rPr>
        <w:t>Machine Learning</w:t>
      </w:r>
    </w:p>
    <w:p w14:paraId="6FEB590F" w14:textId="77777777" w:rsidR="00E66694" w:rsidRPr="00FA606E" w:rsidRDefault="00E66694" w:rsidP="00E66694">
      <w:pPr>
        <w:spacing w:after="0" w:line="259" w:lineRule="auto"/>
        <w:ind w:left="560"/>
        <w:rPr>
          <w:color w:val="000000" w:themeColor="text1"/>
        </w:rPr>
      </w:pPr>
      <w:r>
        <w:rPr>
          <w:noProof/>
        </w:rPr>
        <w:drawing>
          <wp:anchor distT="0" distB="0" distL="114300" distR="114300" simplePos="0" relativeHeight="251658246" behindDoc="0" locked="0" layoutInCell="1" allowOverlap="1" wp14:anchorId="64F226D3" wp14:editId="38C84D16">
            <wp:simplePos x="0" y="0"/>
            <wp:positionH relativeFrom="page">
              <wp:posOffset>3202305</wp:posOffset>
            </wp:positionH>
            <wp:positionV relativeFrom="paragraph">
              <wp:posOffset>121285</wp:posOffset>
            </wp:positionV>
            <wp:extent cx="1473835" cy="1439545"/>
            <wp:effectExtent l="0" t="0" r="0" b="8255"/>
            <wp:wrapSquare wrapText="bothSides"/>
            <wp:docPr id="5" name="Picture 5"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Pr="00FA606E">
        <w:rPr>
          <w:b/>
          <w:color w:val="000000" w:themeColor="text1"/>
          <w:sz w:val="12"/>
        </w:rPr>
        <w:t xml:space="preserve"> </w:t>
      </w:r>
    </w:p>
    <w:p w14:paraId="32C48691" w14:textId="77777777" w:rsidR="00E66694" w:rsidRDefault="00E66694" w:rsidP="00E66694">
      <w:pPr>
        <w:spacing w:after="12" w:line="259" w:lineRule="auto"/>
        <w:ind w:left="4052"/>
        <w:rPr>
          <w:noProof/>
          <w:color w:val="000000" w:themeColor="text1"/>
        </w:rPr>
      </w:pPr>
    </w:p>
    <w:p w14:paraId="386B34BB" w14:textId="77777777" w:rsidR="00E66694" w:rsidRDefault="00E66694" w:rsidP="00E66694">
      <w:pPr>
        <w:spacing w:after="12" w:line="259" w:lineRule="auto"/>
        <w:ind w:left="4052"/>
        <w:rPr>
          <w:noProof/>
          <w:color w:val="000000" w:themeColor="text1"/>
        </w:rPr>
      </w:pPr>
    </w:p>
    <w:p w14:paraId="03D2AB6D" w14:textId="77777777" w:rsidR="00E66694" w:rsidRDefault="00E66694" w:rsidP="00E66694">
      <w:pPr>
        <w:spacing w:after="12" w:line="259" w:lineRule="auto"/>
        <w:ind w:left="4052"/>
        <w:rPr>
          <w:noProof/>
          <w:color w:val="000000" w:themeColor="text1"/>
        </w:rPr>
      </w:pPr>
    </w:p>
    <w:p w14:paraId="44071EA2" w14:textId="77777777" w:rsidR="00E66694" w:rsidRDefault="00E66694" w:rsidP="00E66694">
      <w:pPr>
        <w:spacing w:after="12" w:line="259" w:lineRule="auto"/>
        <w:ind w:left="4052"/>
        <w:rPr>
          <w:noProof/>
          <w:color w:val="000000" w:themeColor="text1"/>
        </w:rPr>
      </w:pPr>
    </w:p>
    <w:p w14:paraId="602F02DE" w14:textId="77777777" w:rsidR="00E66694" w:rsidRPr="00FA606E" w:rsidRDefault="00E66694" w:rsidP="00E66694">
      <w:pPr>
        <w:spacing w:after="12" w:line="259" w:lineRule="auto"/>
        <w:ind w:left="4052"/>
        <w:rPr>
          <w:color w:val="000000" w:themeColor="text1"/>
        </w:rPr>
      </w:pPr>
    </w:p>
    <w:p w14:paraId="068DEC92" w14:textId="77777777" w:rsidR="00E66694" w:rsidRPr="00FA606E" w:rsidRDefault="00E66694" w:rsidP="00E66694">
      <w:pPr>
        <w:spacing w:after="6" w:line="259" w:lineRule="auto"/>
        <w:ind w:left="560"/>
        <w:rPr>
          <w:color w:val="000000" w:themeColor="text1"/>
        </w:rPr>
      </w:pPr>
      <w:r w:rsidRPr="00FA606E">
        <w:rPr>
          <w:b/>
          <w:color w:val="000000" w:themeColor="text1"/>
          <w:sz w:val="28"/>
        </w:rPr>
        <w:t xml:space="preserve"> </w:t>
      </w:r>
    </w:p>
    <w:p w14:paraId="0DB9626D" w14:textId="77777777" w:rsidR="00E66694" w:rsidRPr="00FA606E" w:rsidRDefault="00E66694" w:rsidP="00E66694">
      <w:pPr>
        <w:spacing w:after="0" w:line="259" w:lineRule="auto"/>
        <w:ind w:left="637"/>
        <w:jc w:val="center"/>
        <w:rPr>
          <w:color w:val="000000" w:themeColor="text1"/>
        </w:rPr>
      </w:pPr>
      <w:r w:rsidRPr="00FA606E">
        <w:rPr>
          <w:b/>
          <w:color w:val="000000" w:themeColor="text1"/>
          <w:sz w:val="32"/>
        </w:rPr>
        <w:t xml:space="preserve"> </w:t>
      </w:r>
    </w:p>
    <w:p w14:paraId="1C01AAB8" w14:textId="77777777" w:rsidR="00E66694" w:rsidRDefault="00E66694" w:rsidP="00E66694">
      <w:pPr>
        <w:spacing w:after="130" w:line="249" w:lineRule="auto"/>
        <w:ind w:left="807" w:right="248"/>
        <w:jc w:val="center"/>
        <w:rPr>
          <w:b/>
          <w:color w:val="000000" w:themeColor="text1"/>
          <w:sz w:val="32"/>
        </w:rPr>
      </w:pPr>
    </w:p>
    <w:p w14:paraId="06FF1463" w14:textId="77777777" w:rsidR="00E66694" w:rsidRPr="00FA606E" w:rsidRDefault="00E66694" w:rsidP="00E66694">
      <w:pPr>
        <w:spacing w:after="130" w:line="249" w:lineRule="auto"/>
        <w:ind w:left="807" w:right="248"/>
        <w:jc w:val="center"/>
        <w:rPr>
          <w:color w:val="000000" w:themeColor="text1"/>
        </w:rPr>
      </w:pPr>
      <w:r w:rsidRPr="00FA606E">
        <w:rPr>
          <w:b/>
          <w:color w:val="000000" w:themeColor="text1"/>
          <w:sz w:val="32"/>
        </w:rPr>
        <w:t xml:space="preserve">PROJECT APPROVAL CERTIFICATE </w:t>
      </w:r>
    </w:p>
    <w:p w14:paraId="02BDCEA5" w14:textId="77777777" w:rsidR="00E66694" w:rsidRPr="00FA606E" w:rsidRDefault="00E66694" w:rsidP="00E66694">
      <w:pPr>
        <w:spacing w:after="0" w:line="259" w:lineRule="auto"/>
        <w:ind w:left="560"/>
        <w:rPr>
          <w:color w:val="000000" w:themeColor="text1"/>
        </w:rPr>
      </w:pPr>
      <w:r w:rsidRPr="00FA606E">
        <w:rPr>
          <w:b/>
          <w:color w:val="000000" w:themeColor="text1"/>
          <w:sz w:val="47"/>
        </w:rPr>
        <w:t xml:space="preserve"> </w:t>
      </w:r>
    </w:p>
    <w:p w14:paraId="46AD37A7" w14:textId="77777777" w:rsidR="00E66694" w:rsidRPr="00FA606E" w:rsidRDefault="00E66694" w:rsidP="00E66694">
      <w:pPr>
        <w:spacing w:after="17" w:line="259" w:lineRule="auto"/>
        <w:ind w:left="560"/>
        <w:rPr>
          <w:color w:val="000000" w:themeColor="text1"/>
        </w:rPr>
      </w:pPr>
      <w:r w:rsidRPr="00FA606E">
        <w:rPr>
          <w:color w:val="000000" w:themeColor="text1"/>
        </w:rPr>
        <w:t xml:space="preserve"> </w:t>
      </w:r>
    </w:p>
    <w:p w14:paraId="218FD0FC" w14:textId="1AABB9D8" w:rsidR="008420DF" w:rsidRPr="00FA606E" w:rsidRDefault="008420DF" w:rsidP="008420DF">
      <w:pPr>
        <w:spacing w:after="0" w:line="360" w:lineRule="auto"/>
        <w:ind w:firstLine="720"/>
        <w:jc w:val="both"/>
        <w:rPr>
          <w:color w:val="000000" w:themeColor="text1"/>
        </w:rPr>
      </w:pPr>
      <w:r w:rsidRPr="00FA606E">
        <w:rPr>
          <w:color w:val="000000" w:themeColor="text1"/>
        </w:rPr>
        <w:t xml:space="preserve">This is to certify that this </w:t>
      </w:r>
      <w:r>
        <w:rPr>
          <w:color w:val="000000" w:themeColor="text1"/>
        </w:rPr>
        <w:t>SDC I (IoT) P</w:t>
      </w:r>
      <w:r w:rsidRPr="00FA606E">
        <w:rPr>
          <w:color w:val="000000" w:themeColor="text1"/>
        </w:rPr>
        <w:t>roject work entitled “</w:t>
      </w:r>
      <w:r w:rsidR="00B12326">
        <w:rPr>
          <w:b/>
          <w:color w:val="000000" w:themeColor="text1"/>
        </w:rPr>
        <w:t>Automatic Street Light</w:t>
      </w:r>
      <w:r w:rsidRPr="00FA606E">
        <w:rPr>
          <w:color w:val="000000" w:themeColor="text1"/>
        </w:rPr>
        <w:t xml:space="preserve">” </w:t>
      </w:r>
      <w:r w:rsidRPr="00FA606E">
        <w:rPr>
          <w:i/>
          <w:color w:val="000000" w:themeColor="text1"/>
        </w:rPr>
        <w:t xml:space="preserve">by </w:t>
      </w:r>
      <w:r w:rsidR="004E7869" w:rsidRPr="00960295">
        <w:rPr>
          <w:b/>
          <w:color w:val="000000" w:themeColor="text1"/>
          <w:szCs w:val="18"/>
        </w:rPr>
        <w:t>Ch.Narender</w:t>
      </w:r>
      <w:r w:rsidRPr="00960295">
        <w:rPr>
          <w:b/>
          <w:color w:val="000000" w:themeColor="text1"/>
          <w:sz w:val="18"/>
          <w:szCs w:val="18"/>
        </w:rPr>
        <w:t xml:space="preserve"> </w:t>
      </w:r>
      <w:r w:rsidRPr="00FA606E">
        <w:rPr>
          <w:b/>
          <w:color w:val="000000" w:themeColor="text1"/>
        </w:rPr>
        <w:t>(</w:t>
      </w:r>
      <w:r>
        <w:rPr>
          <w:b/>
          <w:color w:val="000000" w:themeColor="text1"/>
        </w:rPr>
        <w:t>16072</w:t>
      </w:r>
      <w:r w:rsidR="00B12326">
        <w:rPr>
          <w:b/>
          <w:color w:val="000000" w:themeColor="text1"/>
        </w:rPr>
        <w:t>4748103</w:t>
      </w:r>
      <w:r w:rsidRPr="00FA606E">
        <w:rPr>
          <w:b/>
          <w:color w:val="000000" w:themeColor="text1"/>
        </w:rPr>
        <w:t xml:space="preserve">), </w:t>
      </w:r>
      <w:r w:rsidR="00951206">
        <w:rPr>
          <w:b/>
          <w:color w:val="000000" w:themeColor="text1"/>
        </w:rPr>
        <w:t>Sufiya Maheen</w:t>
      </w:r>
      <w:r w:rsidRPr="00FA606E">
        <w:rPr>
          <w:b/>
          <w:color w:val="000000" w:themeColor="text1"/>
        </w:rPr>
        <w:t xml:space="preserve"> (</w:t>
      </w:r>
      <w:r>
        <w:rPr>
          <w:b/>
          <w:color w:val="000000" w:themeColor="text1"/>
        </w:rPr>
        <w:t>16072</w:t>
      </w:r>
      <w:r w:rsidR="00951206">
        <w:rPr>
          <w:b/>
          <w:color w:val="000000" w:themeColor="text1"/>
        </w:rPr>
        <w:t>4748110</w:t>
      </w:r>
      <w:r w:rsidRPr="00FA606E">
        <w:rPr>
          <w:b/>
          <w:color w:val="000000" w:themeColor="text1"/>
        </w:rPr>
        <w:t xml:space="preserve">) </w:t>
      </w:r>
      <w:r w:rsidRPr="00FA606E">
        <w:rPr>
          <w:color w:val="000000" w:themeColor="text1"/>
        </w:rPr>
        <w:t xml:space="preserve">and </w:t>
      </w:r>
      <w:r w:rsidR="00951206">
        <w:rPr>
          <w:b/>
          <w:color w:val="000000" w:themeColor="text1"/>
        </w:rPr>
        <w:t>G.vinodhini</w:t>
      </w:r>
      <w:r>
        <w:rPr>
          <w:b/>
          <w:color w:val="000000" w:themeColor="text1"/>
        </w:rPr>
        <w:t xml:space="preserve"> </w:t>
      </w:r>
      <w:r w:rsidRPr="00FA606E">
        <w:rPr>
          <w:b/>
          <w:color w:val="000000" w:themeColor="text1"/>
        </w:rPr>
        <w:t>(</w:t>
      </w:r>
      <w:r>
        <w:rPr>
          <w:b/>
          <w:color w:val="000000" w:themeColor="text1"/>
        </w:rPr>
        <w:t>16072</w:t>
      </w:r>
      <w:r w:rsidR="00951206">
        <w:rPr>
          <w:b/>
          <w:color w:val="000000" w:themeColor="text1"/>
        </w:rPr>
        <w:t>4748127</w:t>
      </w:r>
      <w:r w:rsidRPr="00FA606E">
        <w:rPr>
          <w:b/>
          <w:color w:val="000000" w:themeColor="text1"/>
        </w:rPr>
        <w:t xml:space="preserve">) </w:t>
      </w:r>
      <w:r w:rsidRPr="00FA606E">
        <w:rPr>
          <w:color w:val="000000" w:themeColor="text1"/>
        </w:rPr>
        <w:t xml:space="preserve">submitted in partial fulfilment of the requirements for the degree of Bachelor of Engineering in </w:t>
      </w:r>
      <w:r w:rsidRPr="002268EF">
        <w:rPr>
          <w:color w:val="000000" w:themeColor="text1"/>
        </w:rPr>
        <w:t xml:space="preserve">Artificial Intelligence &amp; </w:t>
      </w:r>
      <w:r>
        <w:rPr>
          <w:color w:val="000000" w:themeColor="text1"/>
        </w:rPr>
        <w:t>Machine Learning</w:t>
      </w:r>
      <w:r w:rsidRPr="00FA606E">
        <w:rPr>
          <w:color w:val="000000" w:themeColor="text1"/>
        </w:rPr>
        <w:t>, during t</w:t>
      </w:r>
      <w:r>
        <w:rPr>
          <w:color w:val="000000" w:themeColor="text1"/>
        </w:rPr>
        <w:t>he academic year 2025-2026</w:t>
      </w:r>
      <w:r w:rsidRPr="00FA606E">
        <w:rPr>
          <w:color w:val="000000" w:themeColor="text1"/>
        </w:rPr>
        <w:t xml:space="preserve">, is a bonafide record of work carried out by them. </w:t>
      </w:r>
    </w:p>
    <w:p w14:paraId="014AA10F"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27116D3B"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62982D6D"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03138E66"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204A881E"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6654AF0E"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59CC99DB"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1937445F"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7846B3DF"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4B6F572A" w14:textId="77777777" w:rsidR="00E66694" w:rsidRPr="00FA606E" w:rsidRDefault="00E66694" w:rsidP="00E66694">
      <w:pPr>
        <w:spacing w:after="0" w:line="259" w:lineRule="auto"/>
        <w:ind w:left="560"/>
        <w:rPr>
          <w:color w:val="000000" w:themeColor="text1"/>
        </w:rPr>
      </w:pPr>
      <w:r w:rsidRPr="00FA606E">
        <w:rPr>
          <w:color w:val="000000" w:themeColor="text1"/>
          <w:sz w:val="26"/>
        </w:rPr>
        <w:t xml:space="preserve"> </w:t>
      </w:r>
    </w:p>
    <w:p w14:paraId="096FC87E" w14:textId="77777777" w:rsidR="00E66694" w:rsidRPr="00FA606E" w:rsidRDefault="00E66694" w:rsidP="00E66694">
      <w:pPr>
        <w:spacing w:after="0" w:line="259" w:lineRule="auto"/>
        <w:ind w:left="560"/>
        <w:rPr>
          <w:color w:val="000000" w:themeColor="text1"/>
        </w:rPr>
      </w:pPr>
      <w:r w:rsidRPr="00FA606E">
        <w:rPr>
          <w:color w:val="000000" w:themeColor="text1"/>
          <w:sz w:val="25"/>
        </w:rPr>
        <w:t xml:space="preserve"> </w:t>
      </w:r>
    </w:p>
    <w:p w14:paraId="206B4246" w14:textId="77777777" w:rsidR="00E66694" w:rsidRPr="00FA606E" w:rsidRDefault="00E66694" w:rsidP="00E66694">
      <w:pPr>
        <w:spacing w:after="0" w:line="259" w:lineRule="auto"/>
        <w:ind w:left="560"/>
        <w:rPr>
          <w:color w:val="000000" w:themeColor="text1"/>
        </w:rPr>
      </w:pPr>
      <w:r w:rsidRPr="00FA606E">
        <w:rPr>
          <w:color w:val="000000" w:themeColor="text1"/>
          <w:sz w:val="25"/>
        </w:rPr>
        <w:t xml:space="preserve"> </w:t>
      </w:r>
    </w:p>
    <w:p w14:paraId="4DDA2942" w14:textId="77777777" w:rsidR="00E66694" w:rsidRPr="00FA606E" w:rsidRDefault="00E66694" w:rsidP="00E66694">
      <w:pPr>
        <w:spacing w:after="4" w:line="259" w:lineRule="auto"/>
        <w:ind w:left="1032"/>
        <w:rPr>
          <w:color w:val="000000" w:themeColor="text1"/>
        </w:rPr>
      </w:pPr>
      <w:r w:rsidRPr="00FA606E">
        <w:rPr>
          <w:color w:val="000000" w:themeColor="text1"/>
          <w:sz w:val="25"/>
        </w:rPr>
        <w:t xml:space="preserve"> </w:t>
      </w:r>
    </w:p>
    <w:p w14:paraId="456D9ACC" w14:textId="7D652386" w:rsidR="00E66694" w:rsidRPr="00FA606E" w:rsidRDefault="00E66694" w:rsidP="00E66694">
      <w:pPr>
        <w:tabs>
          <w:tab w:val="center" w:pos="1299"/>
          <w:tab w:val="center" w:pos="5550"/>
          <w:tab w:val="right" w:pos="9924"/>
        </w:tabs>
        <w:spacing w:after="0" w:line="265" w:lineRule="auto"/>
        <w:rPr>
          <w:color w:val="000000" w:themeColor="text1"/>
        </w:rPr>
      </w:pPr>
      <w:r>
        <w:rPr>
          <w:b/>
          <w:color w:val="000000" w:themeColor="text1"/>
          <w:sz w:val="28"/>
        </w:rPr>
        <w:t xml:space="preserve">INTERNAL                                      </w:t>
      </w:r>
      <w:r w:rsidRPr="00FA606E">
        <w:rPr>
          <w:b/>
          <w:color w:val="000000" w:themeColor="text1"/>
          <w:sz w:val="28"/>
        </w:rPr>
        <w:t xml:space="preserve">EXTERNAL </w:t>
      </w:r>
      <w:r w:rsidRPr="00FA606E">
        <w:rPr>
          <w:b/>
          <w:color w:val="000000" w:themeColor="text1"/>
          <w:sz w:val="28"/>
        </w:rPr>
        <w:tab/>
      </w:r>
      <w:r w:rsidR="008420DF">
        <w:rPr>
          <w:b/>
          <w:color w:val="000000" w:themeColor="text1"/>
          <w:sz w:val="28"/>
        </w:rPr>
        <w:tab/>
      </w:r>
      <w:r w:rsidRPr="00FA606E">
        <w:rPr>
          <w:b/>
          <w:color w:val="000000" w:themeColor="text1"/>
          <w:sz w:val="28"/>
        </w:rPr>
        <w:t>HOD</w:t>
      </w:r>
    </w:p>
    <w:p w14:paraId="18D86B70" w14:textId="77777777" w:rsidR="00E66694" w:rsidRPr="00FA606E" w:rsidRDefault="00E66694" w:rsidP="00E66694">
      <w:pPr>
        <w:spacing w:after="14" w:line="249" w:lineRule="auto"/>
        <w:ind w:left="807"/>
        <w:jc w:val="center"/>
        <w:rPr>
          <w:b/>
          <w:color w:val="000000" w:themeColor="text1"/>
          <w:sz w:val="32"/>
        </w:rPr>
      </w:pPr>
    </w:p>
    <w:p w14:paraId="419E6DAC" w14:textId="77777777" w:rsidR="00E66694" w:rsidRDefault="00E66694" w:rsidP="00E66694">
      <w:pPr>
        <w:spacing w:after="14" w:line="249" w:lineRule="auto"/>
        <w:ind w:left="807"/>
        <w:jc w:val="center"/>
        <w:rPr>
          <w:b/>
          <w:color w:val="000000" w:themeColor="text1"/>
          <w:sz w:val="32"/>
        </w:rPr>
      </w:pPr>
    </w:p>
    <w:p w14:paraId="48CC8325" w14:textId="77777777" w:rsidR="00E66694" w:rsidRDefault="00E66694" w:rsidP="00E66694">
      <w:pPr>
        <w:spacing w:after="14" w:line="249" w:lineRule="auto"/>
        <w:ind w:left="807"/>
        <w:jc w:val="center"/>
        <w:rPr>
          <w:b/>
          <w:color w:val="000000" w:themeColor="text1"/>
          <w:sz w:val="32"/>
        </w:rPr>
      </w:pPr>
    </w:p>
    <w:p w14:paraId="0D78AE8E" w14:textId="77777777" w:rsidR="00E66694" w:rsidRPr="00FA606E" w:rsidRDefault="00E66694" w:rsidP="00E66694">
      <w:pPr>
        <w:spacing w:after="14" w:line="249" w:lineRule="auto"/>
        <w:ind w:left="807"/>
        <w:jc w:val="center"/>
        <w:rPr>
          <w:b/>
          <w:color w:val="000000" w:themeColor="text1"/>
          <w:sz w:val="32"/>
        </w:rPr>
      </w:pPr>
    </w:p>
    <w:p w14:paraId="75E22BFC" w14:textId="77777777" w:rsidR="00E66694" w:rsidRPr="00FA606E" w:rsidRDefault="00E66694" w:rsidP="00E66694">
      <w:pPr>
        <w:spacing w:before="120" w:after="120" w:line="249" w:lineRule="auto"/>
        <w:jc w:val="center"/>
        <w:rPr>
          <w:color w:val="000000" w:themeColor="text1"/>
        </w:rPr>
      </w:pPr>
      <w:r>
        <w:rPr>
          <w:b/>
          <w:color w:val="000000" w:themeColor="text1"/>
          <w:sz w:val="32"/>
        </w:rPr>
        <w:t>ACKNOWLEDGEMENT</w:t>
      </w:r>
    </w:p>
    <w:p w14:paraId="00BE4DD9" w14:textId="77777777" w:rsidR="00E66694" w:rsidRPr="00FA606E" w:rsidRDefault="00E66694" w:rsidP="00E66694">
      <w:pPr>
        <w:spacing w:before="120" w:after="120" w:line="259" w:lineRule="auto"/>
        <w:rPr>
          <w:color w:val="000000" w:themeColor="text1"/>
        </w:rPr>
      </w:pPr>
      <w:r w:rsidRPr="00FA606E">
        <w:rPr>
          <w:b/>
          <w:color w:val="000000" w:themeColor="text1"/>
          <w:sz w:val="34"/>
        </w:rPr>
        <w:t xml:space="preserve"> </w:t>
      </w:r>
    </w:p>
    <w:p w14:paraId="1FBD3582" w14:textId="77777777" w:rsidR="00E66694" w:rsidRPr="00FA606E" w:rsidRDefault="00E66694" w:rsidP="008420DF">
      <w:pPr>
        <w:spacing w:before="120" w:after="120" w:line="360" w:lineRule="auto"/>
        <w:ind w:right="59" w:firstLine="720"/>
        <w:jc w:val="both"/>
        <w:rPr>
          <w:color w:val="000000" w:themeColor="text1"/>
        </w:rPr>
      </w:pPr>
      <w:r w:rsidRPr="001E202C">
        <w:rPr>
          <w:color w:val="000000" w:themeColor="text1"/>
        </w:rPr>
        <w:t xml:space="preserve"> </w:t>
      </w:r>
      <w:r w:rsidRPr="00FA606E">
        <w:rPr>
          <w:color w:val="000000" w:themeColor="text1"/>
        </w:rPr>
        <w:t xml:space="preserve">We would like to express a deep sense of gratitude towards the </w:t>
      </w:r>
      <w:r w:rsidRPr="00FA606E">
        <w:rPr>
          <w:b/>
          <w:color w:val="000000" w:themeColor="text1"/>
        </w:rPr>
        <w:t xml:space="preserve">Dr. Prabhu G. Benakop, Principal, Methodist College of Engineering and Technology, </w:t>
      </w:r>
      <w:r w:rsidRPr="00FA606E">
        <w:rPr>
          <w:color w:val="000000" w:themeColor="text1"/>
        </w:rPr>
        <w:t xml:space="preserve">for always being an inspiration and for always encouraging us in every possible way. </w:t>
      </w:r>
    </w:p>
    <w:p w14:paraId="38BA6E21" w14:textId="77777777" w:rsidR="00E66694" w:rsidRDefault="00E66694" w:rsidP="008420DF">
      <w:pPr>
        <w:spacing w:before="120" w:after="120" w:line="360" w:lineRule="auto"/>
        <w:ind w:right="52" w:firstLine="710"/>
        <w:jc w:val="both"/>
        <w:rPr>
          <w:color w:val="000000" w:themeColor="text1"/>
        </w:rPr>
      </w:pPr>
      <w:r w:rsidRPr="00FA606E">
        <w:rPr>
          <w:rFonts w:ascii="Calibri" w:eastAsia="Calibri" w:hAnsi="Calibri" w:cs="Calibri"/>
          <w:noProof/>
          <w:color w:val="000000" w:themeColor="text1"/>
        </w:rPr>
        <mc:AlternateContent>
          <mc:Choice Requires="wpg">
            <w:drawing>
              <wp:anchor distT="0" distB="0" distL="114300" distR="114300" simplePos="0" relativeHeight="251658241" behindDoc="0" locked="0" layoutInCell="1" allowOverlap="1" wp14:anchorId="77421610" wp14:editId="3D55522F">
                <wp:simplePos x="0" y="0"/>
                <wp:positionH relativeFrom="page">
                  <wp:posOffset>559308</wp:posOffset>
                </wp:positionH>
                <wp:positionV relativeFrom="page">
                  <wp:posOffset>-9338</wp:posOffset>
                </wp:positionV>
                <wp:extent cx="3048" cy="13496"/>
                <wp:effectExtent l="0" t="0" r="0" b="0"/>
                <wp:wrapTopAndBottom/>
                <wp:docPr id="114495" name="Group 11449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470" name="Rectangle 470"/>
                        <wps:cNvSpPr/>
                        <wps:spPr>
                          <a:xfrm>
                            <a:off x="0" y="0"/>
                            <a:ext cx="4054" cy="17950"/>
                          </a:xfrm>
                          <a:prstGeom prst="rect">
                            <a:avLst/>
                          </a:prstGeom>
                          <a:ln>
                            <a:noFill/>
                          </a:ln>
                        </wps:spPr>
                        <wps:txbx>
                          <w:txbxContent>
                            <w:p w14:paraId="47E2DB90" w14:textId="77777777" w:rsidR="00E66694" w:rsidRDefault="00E66694" w:rsidP="00E66694">
                              <w:pPr>
                                <w:spacing w:after="160" w:line="259" w:lineRule="auto"/>
                              </w:pPr>
                              <w:r>
                                <w:rPr>
                                  <w:sz w:val="2"/>
                                </w:rPr>
                                <w:t xml:space="preserve"> </w:t>
                              </w:r>
                            </w:p>
                          </w:txbxContent>
                        </wps:txbx>
                        <wps:bodyPr horzOverflow="overflow" vert="horz" lIns="0" tIns="0" rIns="0" bIns="0" rtlCol="0">
                          <a:noAutofit/>
                        </wps:bodyPr>
                      </wps:wsp>
                    </wpg:wgp>
                  </a:graphicData>
                </a:graphic>
              </wp:anchor>
            </w:drawing>
          </mc:Choice>
          <mc:Fallback>
            <w:pict>
              <v:group w14:anchorId="77421610" id="Group 114495" o:spid="_x0000_s1028" style="position:absolute;left:0;text-align:left;margin-left:44.05pt;margin-top:-.75pt;width:.25pt;height:1.05pt;z-index:251658241;mso-position-horizontal-relative:page;mso-position-vertical-relative:page" coordsize="3048,1349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">
                <v:rect id="Rectangle 470" o:spid="_x0000_s1029" style="position:absolute;width:4054;height:1795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" filled="f" stroked="f">
                  <v:textbox inset="0,0,0,0">
                    <w:txbxContent>
                      <w:p w14:paraId="47E2DB90" w14:textId="77777777" w:rsidR="00E66694" w:rsidRDefault="00E66694" w:rsidP="00E66694">
                        <w:pPr>
                          <w:spacing w:after="160" w:line="259" w:lineRule="auto"/>
                        </w:pPr>
                        <w:r>
                          <w:rPr>
                            <w:sz w:val="2"/>
                          </w:rPr>
                          <w:t xml:space="preserve"> </w:t>
                        </w:r>
                      </w:p>
                    </w:txbxContent>
                  </v:textbox>
                </v:rect>
                <w10:wrap type="topAndBottom" anchorx="page" anchory="page"/>
              </v:group>
            </w:pict>
          </mc:Fallback>
        </mc:AlternateContent>
      </w:r>
      <w:r w:rsidRPr="00FA606E">
        <w:rPr>
          <w:color w:val="000000" w:themeColor="text1"/>
        </w:rPr>
        <w:t xml:space="preserve">We would like to express a deep sense of gratitude towards the </w:t>
      </w:r>
      <w:r w:rsidRPr="00FA606E">
        <w:rPr>
          <w:b/>
          <w:color w:val="000000" w:themeColor="text1"/>
        </w:rPr>
        <w:t xml:space="preserve">Dr. Lakshmipathi Rao, Director, Methodist College of Engineering and Technology, </w:t>
      </w:r>
      <w:r w:rsidRPr="00FA606E">
        <w:rPr>
          <w:color w:val="000000" w:themeColor="text1"/>
        </w:rPr>
        <w:t xml:space="preserve">for always being an inspiration and for always encouraging us in every possible way. </w:t>
      </w:r>
    </w:p>
    <w:p w14:paraId="631FCC47" w14:textId="77777777" w:rsidR="00E66694" w:rsidRDefault="00E66694" w:rsidP="008420DF">
      <w:pPr>
        <w:spacing w:before="120" w:after="120" w:line="360" w:lineRule="auto"/>
        <w:ind w:right="52" w:firstLine="710"/>
        <w:jc w:val="both"/>
        <w:rPr>
          <w:color w:val="000000" w:themeColor="text1"/>
        </w:rPr>
      </w:pPr>
      <w:r w:rsidRPr="00FA606E">
        <w:rPr>
          <w:color w:val="000000" w:themeColor="text1"/>
        </w:rPr>
        <w:t xml:space="preserve">Our sincere thanks to </w:t>
      </w:r>
      <w:r w:rsidRPr="00FA606E">
        <w:rPr>
          <w:b/>
          <w:color w:val="000000" w:themeColor="text1"/>
        </w:rPr>
        <w:t xml:space="preserve">Dr. P. Lavanya, Professor </w:t>
      </w:r>
      <w:r w:rsidRPr="00FA606E">
        <w:rPr>
          <w:color w:val="000000" w:themeColor="text1"/>
        </w:rPr>
        <w:t xml:space="preserve">and </w:t>
      </w:r>
      <w:r w:rsidRPr="00FA606E">
        <w:rPr>
          <w:b/>
          <w:color w:val="000000" w:themeColor="text1"/>
        </w:rPr>
        <w:t xml:space="preserve">Head of the Department of Computer Science and Engineering, </w:t>
      </w:r>
      <w:r w:rsidRPr="00FA606E">
        <w:rPr>
          <w:color w:val="000000" w:themeColor="text1"/>
        </w:rPr>
        <w:t>for her valuable guidance and encouragement which has played a major role in the completion of the project and for helping us by being an example of high vision and pushing towards greater limits of achievement.</w:t>
      </w:r>
    </w:p>
    <w:p w14:paraId="55ECB1AF" w14:textId="13A0CD9C" w:rsidR="00E66694" w:rsidRPr="00FA606E" w:rsidRDefault="00E66694" w:rsidP="008420DF">
      <w:pPr>
        <w:spacing w:before="120" w:after="120" w:line="360" w:lineRule="auto"/>
        <w:ind w:right="59" w:firstLine="720"/>
        <w:jc w:val="both"/>
        <w:rPr>
          <w:color w:val="000000" w:themeColor="text1"/>
        </w:rPr>
      </w:pPr>
      <w:r w:rsidRPr="00FA606E">
        <w:rPr>
          <w:color w:val="000000" w:themeColor="text1"/>
        </w:rPr>
        <w:t xml:space="preserve">We would like to express our sincere gratitude to my </w:t>
      </w:r>
      <w:r>
        <w:rPr>
          <w:color w:val="000000" w:themeColor="text1"/>
        </w:rPr>
        <w:t>p</w:t>
      </w:r>
      <w:r w:rsidRPr="00FA606E">
        <w:rPr>
          <w:color w:val="000000" w:themeColor="text1"/>
        </w:rPr>
        <w:t xml:space="preserve">roject guide </w:t>
      </w:r>
      <w:r w:rsidR="008420DF">
        <w:rPr>
          <w:b/>
          <w:bCs/>
          <w:color w:val="000000" w:themeColor="text1"/>
        </w:rPr>
        <w:t>Mujthaba Gulam Muqeeth</w:t>
      </w:r>
      <w:r w:rsidRPr="001E202C">
        <w:rPr>
          <w:color w:val="000000" w:themeColor="text1"/>
        </w:rPr>
        <w:t>, Ass</w:t>
      </w:r>
      <w:r w:rsidR="008420DF">
        <w:rPr>
          <w:color w:val="000000" w:themeColor="text1"/>
        </w:rPr>
        <w:t>ociate</w:t>
      </w:r>
      <w:r w:rsidRPr="001E202C">
        <w:rPr>
          <w:color w:val="000000" w:themeColor="text1"/>
        </w:rPr>
        <w:t xml:space="preserve"> Professor, CSE, </w:t>
      </w:r>
      <w:r w:rsidRPr="00FA606E">
        <w:rPr>
          <w:color w:val="000000" w:themeColor="text1"/>
        </w:rPr>
        <w:t xml:space="preserve">for giving us the opportunity to work on this topic. It would never be possible for us to take this project to this level without his innovative ideas and his relentless support and encouragement. </w:t>
      </w:r>
    </w:p>
    <w:p w14:paraId="74696402" w14:textId="77777777" w:rsidR="00E66694" w:rsidRPr="00FA606E" w:rsidRDefault="00E66694" w:rsidP="008420DF">
      <w:pPr>
        <w:spacing w:before="120" w:after="120" w:line="360" w:lineRule="auto"/>
        <w:ind w:right="35" w:firstLine="720"/>
        <w:jc w:val="both"/>
        <w:rPr>
          <w:color w:val="000000" w:themeColor="text1"/>
        </w:rPr>
      </w:pPr>
      <w:r w:rsidRPr="00FA606E">
        <w:rPr>
          <w:color w:val="000000" w:themeColor="text1"/>
        </w:rPr>
        <w:t xml:space="preserve">We are indebted to the Department of Computer Science &amp; Engineering and Methodist College of Engineering and Technology for providing us with all the required facility to carry our work in a congenial environment. We extend our gratitude to the CSE Department staff for providing us to the needful time to time whenever requested. </w:t>
      </w:r>
    </w:p>
    <w:p w14:paraId="0A2E8DFA" w14:textId="77777777" w:rsidR="00E66694" w:rsidRDefault="00E66694" w:rsidP="008420DF">
      <w:pPr>
        <w:spacing w:before="120" w:after="120" w:line="360" w:lineRule="auto"/>
        <w:ind w:right="47" w:firstLine="720"/>
        <w:jc w:val="both"/>
        <w:rPr>
          <w:color w:val="000000" w:themeColor="text1"/>
        </w:rPr>
      </w:pPr>
      <w:r w:rsidRPr="00FA606E">
        <w:rPr>
          <w:color w:val="000000" w:themeColor="text1"/>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 </w:t>
      </w:r>
    </w:p>
    <w:p w14:paraId="032D1E77" w14:textId="77777777" w:rsidR="00E66694" w:rsidRPr="00FA606E" w:rsidRDefault="00E66694" w:rsidP="008420DF">
      <w:pPr>
        <w:spacing w:before="120" w:after="120" w:line="360" w:lineRule="auto"/>
        <w:ind w:right="47" w:firstLine="720"/>
        <w:jc w:val="both"/>
        <w:rPr>
          <w:color w:val="000000" w:themeColor="text1"/>
        </w:rPr>
      </w:pPr>
    </w:p>
    <w:p w14:paraId="37095D01" w14:textId="77777777" w:rsidR="00E66694" w:rsidRPr="00FA606E" w:rsidRDefault="00E66694" w:rsidP="00E66694">
      <w:pPr>
        <w:spacing w:after="9" w:line="259" w:lineRule="auto"/>
        <w:rPr>
          <w:color w:val="000000" w:themeColor="text1"/>
        </w:rPr>
      </w:pPr>
      <w:r w:rsidRPr="00FA606E">
        <w:rPr>
          <w:color w:val="000000" w:themeColor="text1"/>
        </w:rPr>
        <w:t xml:space="preserve"> </w:t>
      </w:r>
    </w:p>
    <w:p w14:paraId="7D41B724" w14:textId="77777777" w:rsidR="00E66694" w:rsidRPr="00FA606E" w:rsidRDefault="00E66694" w:rsidP="00E66694">
      <w:pPr>
        <w:spacing w:after="48" w:line="259" w:lineRule="auto"/>
        <w:ind w:right="113"/>
        <w:jc w:val="center"/>
        <w:rPr>
          <w:color w:val="000000" w:themeColor="text1"/>
        </w:rPr>
      </w:pPr>
      <w:r>
        <w:rPr>
          <w:noProof/>
        </w:rPr>
        <w:lastRenderedPageBreak/>
        <w:drawing>
          <wp:inline distT="0" distB="0" distL="0" distR="0" wp14:anchorId="0D3E9DFC" wp14:editId="363F75E9">
            <wp:extent cx="4185703" cy="1074569"/>
            <wp:effectExtent l="0" t="0" r="5715" b="0"/>
            <wp:docPr id="6" name="Picture 6" descr="https://methodist.edu.in/images/logo-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thodist.edu.in/images/logo-CS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8425" cy="1088104"/>
                    </a:xfrm>
                    <a:prstGeom prst="rect">
                      <a:avLst/>
                    </a:prstGeom>
                    <a:noFill/>
                    <a:ln>
                      <a:noFill/>
                    </a:ln>
                  </pic:spPr>
                </pic:pic>
              </a:graphicData>
            </a:graphic>
          </wp:inline>
        </w:drawing>
      </w:r>
    </w:p>
    <w:p w14:paraId="5D1BE0BB" w14:textId="77777777" w:rsidR="00E66694" w:rsidRPr="00CC57C8" w:rsidRDefault="00E66694" w:rsidP="00E66694">
      <w:pPr>
        <w:spacing w:after="0" w:line="259" w:lineRule="auto"/>
        <w:ind w:right="227"/>
        <w:jc w:val="center"/>
        <w:rPr>
          <w:b/>
          <w:color w:val="000000" w:themeColor="text1"/>
          <w:sz w:val="12"/>
        </w:rPr>
      </w:pPr>
    </w:p>
    <w:p w14:paraId="11893B21" w14:textId="77777777" w:rsidR="00E66694" w:rsidRPr="00FA606E" w:rsidRDefault="00E66694" w:rsidP="00E66694">
      <w:pPr>
        <w:spacing w:after="0" w:line="259" w:lineRule="auto"/>
        <w:ind w:right="227"/>
        <w:jc w:val="center"/>
        <w:rPr>
          <w:color w:val="000000" w:themeColor="text1"/>
        </w:rPr>
      </w:pPr>
      <w:r w:rsidRPr="00FA606E">
        <w:rPr>
          <w:b/>
          <w:color w:val="000000" w:themeColor="text1"/>
          <w:sz w:val="32"/>
        </w:rPr>
        <w:t>Vision &amp; Mission</w:t>
      </w:r>
    </w:p>
    <w:p w14:paraId="2C59281D" w14:textId="77777777" w:rsidR="00E66694" w:rsidRPr="00EE6949" w:rsidRDefault="00E66694" w:rsidP="00E66694">
      <w:pPr>
        <w:spacing w:after="61" w:line="259" w:lineRule="auto"/>
        <w:rPr>
          <w:b/>
          <w:color w:val="000000" w:themeColor="text1"/>
        </w:rPr>
      </w:pPr>
      <w:r w:rsidRPr="00EE6949">
        <w:rPr>
          <w:b/>
          <w:color w:val="000000" w:themeColor="text1"/>
          <w:sz w:val="28"/>
        </w:rPr>
        <w:t xml:space="preserve">VISION </w:t>
      </w:r>
    </w:p>
    <w:p w14:paraId="7364BDE5" w14:textId="77777777" w:rsidR="00E66694" w:rsidRDefault="00E66694" w:rsidP="00E66694">
      <w:pPr>
        <w:spacing w:after="19" w:line="240" w:lineRule="auto"/>
        <w:rPr>
          <w:color w:val="000000" w:themeColor="text1"/>
        </w:rPr>
      </w:pPr>
      <w:r w:rsidRPr="00EE6949">
        <w:rPr>
          <w:color w:val="000000" w:themeColor="text1"/>
        </w:rPr>
        <w:t xml:space="preserve">To become a leader in providing Computer Science &amp; Engineering education with emphasis on knowledge and innovation. </w:t>
      </w:r>
    </w:p>
    <w:p w14:paraId="7A11332F" w14:textId="77777777" w:rsidR="00E66694" w:rsidRPr="001E202C" w:rsidRDefault="00E66694" w:rsidP="00E66694">
      <w:pPr>
        <w:spacing w:after="208" w:line="259" w:lineRule="auto"/>
        <w:rPr>
          <w:color w:val="000000" w:themeColor="text1"/>
          <w:sz w:val="26"/>
        </w:rPr>
      </w:pPr>
      <w:r w:rsidRPr="00FA606E">
        <w:rPr>
          <w:b/>
          <w:color w:val="000000" w:themeColor="text1"/>
          <w:sz w:val="28"/>
        </w:rPr>
        <w:t xml:space="preserve">MISSION </w:t>
      </w:r>
    </w:p>
    <w:p w14:paraId="00E578F4" w14:textId="77777777" w:rsidR="00E66694" w:rsidRPr="00FA606E" w:rsidRDefault="00E66694" w:rsidP="00E66694">
      <w:pPr>
        <w:spacing w:after="78" w:line="240" w:lineRule="auto"/>
        <w:ind w:left="570" w:right="4"/>
        <w:rPr>
          <w:color w:val="000000" w:themeColor="text1"/>
        </w:rPr>
      </w:pPr>
      <w:r w:rsidRPr="00FA606E">
        <w:rPr>
          <w:b/>
          <w:color w:val="000000" w:themeColor="text1"/>
        </w:rPr>
        <w:t xml:space="preserve">M1: </w:t>
      </w:r>
      <w:r w:rsidRPr="00FA606E">
        <w:rPr>
          <w:color w:val="000000" w:themeColor="text1"/>
        </w:rPr>
        <w:t xml:space="preserve">To offer flexible programs of study with collaborations to suit industry needs </w:t>
      </w:r>
    </w:p>
    <w:p w14:paraId="7E5DEB40" w14:textId="77777777" w:rsidR="00E66694" w:rsidRPr="00FA606E" w:rsidRDefault="00E66694" w:rsidP="00E66694">
      <w:pPr>
        <w:spacing w:after="78" w:line="240" w:lineRule="auto"/>
        <w:ind w:left="570" w:right="4"/>
        <w:rPr>
          <w:color w:val="000000" w:themeColor="text1"/>
        </w:rPr>
      </w:pPr>
      <w:r w:rsidRPr="00FA606E">
        <w:rPr>
          <w:b/>
          <w:color w:val="000000" w:themeColor="text1"/>
        </w:rPr>
        <w:t xml:space="preserve">M2: </w:t>
      </w:r>
      <w:r w:rsidRPr="00FA606E">
        <w:rPr>
          <w:color w:val="000000" w:themeColor="text1"/>
        </w:rPr>
        <w:t xml:space="preserve">To provide quality education and training through novel pedagogical practices </w:t>
      </w:r>
    </w:p>
    <w:p w14:paraId="7416E272" w14:textId="77777777" w:rsidR="00E66694" w:rsidRDefault="00E66694" w:rsidP="00E66694">
      <w:pPr>
        <w:spacing w:after="78" w:line="240" w:lineRule="auto"/>
        <w:ind w:left="570" w:right="4"/>
        <w:rPr>
          <w:color w:val="000000" w:themeColor="text1"/>
        </w:rPr>
      </w:pPr>
      <w:r w:rsidRPr="00FA606E">
        <w:rPr>
          <w:b/>
          <w:color w:val="000000" w:themeColor="text1"/>
        </w:rPr>
        <w:t xml:space="preserve">M3: </w:t>
      </w:r>
      <w:r w:rsidRPr="001E202C">
        <w:rPr>
          <w:color w:val="000000" w:themeColor="text1"/>
        </w:rPr>
        <w:t>To</w:t>
      </w:r>
      <w:r w:rsidRPr="00FA606E">
        <w:rPr>
          <w:b/>
          <w:color w:val="000000" w:themeColor="text1"/>
        </w:rPr>
        <w:t xml:space="preserve"> </w:t>
      </w:r>
      <w:r w:rsidRPr="00FA606E">
        <w:rPr>
          <w:color w:val="000000" w:themeColor="text1"/>
        </w:rPr>
        <w:t xml:space="preserve">Expedite high performance of excellence in teaching, research and innovations. </w:t>
      </w:r>
    </w:p>
    <w:p w14:paraId="2CFA1FE2" w14:textId="77777777" w:rsidR="00E66694" w:rsidRPr="00FA606E" w:rsidRDefault="00E66694" w:rsidP="00E66694">
      <w:pPr>
        <w:spacing w:after="78" w:line="240" w:lineRule="auto"/>
        <w:ind w:left="570" w:right="4"/>
        <w:rPr>
          <w:color w:val="000000" w:themeColor="text1"/>
        </w:rPr>
      </w:pPr>
      <w:r w:rsidRPr="00FA606E">
        <w:rPr>
          <w:b/>
          <w:color w:val="000000" w:themeColor="text1"/>
        </w:rPr>
        <w:t xml:space="preserve">M4: </w:t>
      </w:r>
      <w:r w:rsidRPr="00FA606E">
        <w:rPr>
          <w:color w:val="000000" w:themeColor="text1"/>
        </w:rPr>
        <w:t xml:space="preserve">To impart moral, ethical valued education with social responsibility. </w:t>
      </w:r>
    </w:p>
    <w:p w14:paraId="12A5ED4F" w14:textId="77777777" w:rsidR="00E66694" w:rsidRPr="00FA606E" w:rsidRDefault="00E66694" w:rsidP="00E66694">
      <w:pPr>
        <w:pStyle w:val="Heading5"/>
        <w:spacing w:before="100" w:beforeAutospacing="1" w:after="100" w:afterAutospacing="1" w:line="240" w:lineRule="auto"/>
        <w:rPr>
          <w:color w:val="000000" w:themeColor="text1"/>
        </w:rPr>
      </w:pPr>
      <w:r w:rsidRPr="00FA606E">
        <w:rPr>
          <w:color w:val="000000" w:themeColor="text1"/>
          <w:sz w:val="32"/>
        </w:rPr>
        <w:t xml:space="preserve">Program Educational Objectives </w:t>
      </w:r>
    </w:p>
    <w:p w14:paraId="028D98C4" w14:textId="77777777" w:rsidR="00E66694" w:rsidRPr="00FA606E" w:rsidRDefault="00E66694" w:rsidP="00E66694">
      <w:pPr>
        <w:spacing w:before="100" w:beforeAutospacing="1" w:after="100" w:afterAutospacing="1" w:line="240" w:lineRule="auto"/>
        <w:rPr>
          <w:color w:val="000000" w:themeColor="text1"/>
        </w:rPr>
      </w:pPr>
      <w:r w:rsidRPr="00FA606E">
        <w:rPr>
          <w:rFonts w:ascii="Cambria" w:eastAsia="Cambria" w:hAnsi="Cambria" w:cs="Cambria"/>
          <w:b/>
          <w:color w:val="000000" w:themeColor="text1"/>
        </w:rPr>
        <w:t xml:space="preserve">Graduates of Compute Science and Engineering at Methodist College of Engineering and Technology will be able to: </w:t>
      </w:r>
    </w:p>
    <w:tbl>
      <w:tblPr>
        <w:tblStyle w:val="TableGrid0"/>
        <w:tblW w:w="5000" w:type="pct"/>
        <w:tblInd w:w="0" w:type="dxa"/>
        <w:tblLook w:val="04A0" w:firstRow="1" w:lastRow="0" w:firstColumn="1" w:lastColumn="0" w:noHBand="0" w:noVBand="1"/>
      </w:tblPr>
      <w:tblGrid>
        <w:gridCol w:w="912"/>
        <w:gridCol w:w="7728"/>
      </w:tblGrid>
      <w:tr w:rsidR="00E66694" w:rsidRPr="00FA606E" w14:paraId="5A141E49" w14:textId="77777777" w:rsidTr="00E75694">
        <w:trPr>
          <w:trHeight w:val="20"/>
        </w:trPr>
        <w:tc>
          <w:tcPr>
            <w:tcW w:w="528" w:type="pct"/>
          </w:tcPr>
          <w:p w14:paraId="0D2A3900" w14:textId="77777777" w:rsidR="00E66694" w:rsidRPr="00FA606E" w:rsidRDefault="00E66694" w:rsidP="00E75694">
            <w:pPr>
              <w:spacing w:line="259" w:lineRule="auto"/>
              <w:rPr>
                <w:color w:val="000000" w:themeColor="text1"/>
              </w:rPr>
            </w:pPr>
            <w:r w:rsidRPr="00FA606E">
              <w:rPr>
                <w:b/>
                <w:color w:val="000000" w:themeColor="text1"/>
              </w:rPr>
              <w:t xml:space="preserve">PEO1: </w:t>
            </w:r>
          </w:p>
        </w:tc>
        <w:tc>
          <w:tcPr>
            <w:tcW w:w="4472" w:type="pct"/>
          </w:tcPr>
          <w:p w14:paraId="27D96568" w14:textId="77777777" w:rsidR="00E66694" w:rsidRPr="00FA606E" w:rsidRDefault="00E66694" w:rsidP="00E75694">
            <w:pPr>
              <w:spacing w:line="259" w:lineRule="auto"/>
              <w:rPr>
                <w:color w:val="000000" w:themeColor="text1"/>
              </w:rPr>
            </w:pPr>
            <w:r w:rsidRPr="00FA606E">
              <w:rPr>
                <w:color w:val="000000" w:themeColor="text1"/>
              </w:rPr>
              <w:t xml:space="preserve">Apply technical concepts, Analyze, synthesize data to Design and create novel products and solutions for the real-life problems. </w:t>
            </w:r>
          </w:p>
        </w:tc>
      </w:tr>
      <w:tr w:rsidR="00E66694" w:rsidRPr="00FA606E" w14:paraId="003B33B3" w14:textId="77777777" w:rsidTr="00E75694">
        <w:trPr>
          <w:trHeight w:val="20"/>
        </w:trPr>
        <w:tc>
          <w:tcPr>
            <w:tcW w:w="528" w:type="pct"/>
          </w:tcPr>
          <w:p w14:paraId="50DACD78" w14:textId="77777777" w:rsidR="00E66694" w:rsidRPr="00FA606E" w:rsidRDefault="00E66694" w:rsidP="00E75694">
            <w:pPr>
              <w:spacing w:line="259" w:lineRule="auto"/>
              <w:rPr>
                <w:color w:val="000000" w:themeColor="text1"/>
              </w:rPr>
            </w:pPr>
            <w:r w:rsidRPr="00FA606E">
              <w:rPr>
                <w:b/>
                <w:color w:val="000000" w:themeColor="text1"/>
              </w:rPr>
              <w:t xml:space="preserve">PEO2: </w:t>
            </w:r>
          </w:p>
        </w:tc>
        <w:tc>
          <w:tcPr>
            <w:tcW w:w="4472" w:type="pct"/>
          </w:tcPr>
          <w:p w14:paraId="750948CF" w14:textId="77777777" w:rsidR="00E66694" w:rsidRPr="00FA606E" w:rsidRDefault="00E66694" w:rsidP="00E75694">
            <w:pPr>
              <w:spacing w:line="259" w:lineRule="auto"/>
              <w:rPr>
                <w:color w:val="000000" w:themeColor="text1"/>
              </w:rPr>
            </w:pPr>
            <w:r w:rsidRPr="00FA606E">
              <w:rPr>
                <w:color w:val="000000" w:themeColor="text1"/>
              </w:rPr>
              <w:t xml:space="preserve">Apply the knowledge of Computer Science Engineering to pursue higher education with due consideration to environment and society. </w:t>
            </w:r>
          </w:p>
        </w:tc>
      </w:tr>
      <w:tr w:rsidR="00E66694" w:rsidRPr="00FA606E" w14:paraId="56035FEC" w14:textId="77777777" w:rsidTr="00E75694">
        <w:trPr>
          <w:trHeight w:val="20"/>
        </w:trPr>
        <w:tc>
          <w:tcPr>
            <w:tcW w:w="528" w:type="pct"/>
          </w:tcPr>
          <w:p w14:paraId="7A3B0F4C" w14:textId="77777777" w:rsidR="00E66694" w:rsidRPr="00FA606E" w:rsidRDefault="00E66694" w:rsidP="00E75694">
            <w:pPr>
              <w:spacing w:line="259" w:lineRule="auto"/>
              <w:rPr>
                <w:color w:val="000000" w:themeColor="text1"/>
              </w:rPr>
            </w:pPr>
            <w:r w:rsidRPr="00FA606E">
              <w:rPr>
                <w:b/>
                <w:color w:val="000000" w:themeColor="text1"/>
              </w:rPr>
              <w:t xml:space="preserve">PEO3: </w:t>
            </w:r>
          </w:p>
        </w:tc>
        <w:tc>
          <w:tcPr>
            <w:tcW w:w="4472" w:type="pct"/>
          </w:tcPr>
          <w:p w14:paraId="46C6DC6F" w14:textId="77777777" w:rsidR="00E66694" w:rsidRPr="00FA606E" w:rsidRDefault="00E66694" w:rsidP="00E75694">
            <w:pPr>
              <w:spacing w:line="259" w:lineRule="auto"/>
              <w:rPr>
                <w:color w:val="000000" w:themeColor="text1"/>
              </w:rPr>
            </w:pPr>
            <w:r w:rsidRPr="00FA606E">
              <w:rPr>
                <w:color w:val="000000" w:themeColor="text1"/>
              </w:rPr>
              <w:t xml:space="preserve">Promote collaborative learning and spirit of team work through multidisciplinary projects </w:t>
            </w:r>
          </w:p>
        </w:tc>
      </w:tr>
      <w:tr w:rsidR="00E66694" w:rsidRPr="00FA606E" w14:paraId="15729E1E" w14:textId="77777777" w:rsidTr="00E75694">
        <w:trPr>
          <w:trHeight w:val="20"/>
        </w:trPr>
        <w:tc>
          <w:tcPr>
            <w:tcW w:w="528" w:type="pct"/>
          </w:tcPr>
          <w:p w14:paraId="5A83B327" w14:textId="77777777" w:rsidR="00E66694" w:rsidRPr="00FA606E" w:rsidRDefault="00E66694" w:rsidP="00E75694">
            <w:pPr>
              <w:spacing w:line="259" w:lineRule="auto"/>
              <w:rPr>
                <w:color w:val="000000" w:themeColor="text1"/>
              </w:rPr>
            </w:pPr>
            <w:r w:rsidRPr="00FA606E">
              <w:rPr>
                <w:b/>
                <w:color w:val="000000" w:themeColor="text1"/>
              </w:rPr>
              <w:t xml:space="preserve">PEO4: </w:t>
            </w:r>
          </w:p>
        </w:tc>
        <w:tc>
          <w:tcPr>
            <w:tcW w:w="4472" w:type="pct"/>
          </w:tcPr>
          <w:p w14:paraId="097CD7E2" w14:textId="77777777" w:rsidR="00E66694" w:rsidRPr="00FA606E" w:rsidRDefault="00E66694" w:rsidP="00E75694">
            <w:pPr>
              <w:spacing w:line="259" w:lineRule="auto"/>
              <w:rPr>
                <w:color w:val="000000" w:themeColor="text1"/>
              </w:rPr>
            </w:pPr>
            <w:r w:rsidRPr="00FA606E">
              <w:rPr>
                <w:color w:val="000000" w:themeColor="text1"/>
              </w:rPr>
              <w:t xml:space="preserve">Engage in life-long learning and develop entrepreneurial skills. </w:t>
            </w:r>
          </w:p>
        </w:tc>
      </w:tr>
    </w:tbl>
    <w:p w14:paraId="599D7C2D" w14:textId="6E535ED8" w:rsidR="00E66694" w:rsidRPr="00FA606E" w:rsidRDefault="00E66694" w:rsidP="008420DF">
      <w:pPr>
        <w:spacing w:after="28" w:line="259" w:lineRule="auto"/>
        <w:rPr>
          <w:color w:val="000000" w:themeColor="text1"/>
        </w:rPr>
      </w:pPr>
      <w:r w:rsidRPr="00FA606E">
        <w:rPr>
          <w:color w:val="000000" w:themeColor="text1"/>
          <w:sz w:val="26"/>
        </w:rPr>
        <w:t xml:space="preserve"> </w:t>
      </w:r>
      <w:r w:rsidRPr="00FA606E">
        <w:rPr>
          <w:color w:val="000000" w:themeColor="text1"/>
          <w:sz w:val="32"/>
        </w:rPr>
        <w:t xml:space="preserve">Program Specific Outcomes </w:t>
      </w:r>
    </w:p>
    <w:p w14:paraId="09B1C35C" w14:textId="77777777" w:rsidR="00E66694" w:rsidRPr="005A3103" w:rsidRDefault="00E66694" w:rsidP="00E66694">
      <w:pPr>
        <w:spacing w:before="100" w:beforeAutospacing="1" w:after="100" w:afterAutospacing="1" w:line="240" w:lineRule="auto"/>
        <w:rPr>
          <w:rFonts w:ascii="Cambria" w:eastAsia="Cambria" w:hAnsi="Cambria" w:cs="Cambria"/>
          <w:b/>
          <w:color w:val="000000" w:themeColor="text1"/>
        </w:rPr>
      </w:pPr>
      <w:r w:rsidRPr="005A3103">
        <w:rPr>
          <w:rFonts w:ascii="Cambria" w:eastAsia="Cambria" w:hAnsi="Cambria" w:cs="Cambria"/>
          <w:b/>
          <w:color w:val="000000" w:themeColor="text1"/>
        </w:rPr>
        <w:t xml:space="preserve">At the end of 4 years, Compute Science and Engineering graduates at MCET will be able to: </w:t>
      </w:r>
    </w:p>
    <w:tbl>
      <w:tblPr>
        <w:tblStyle w:val="TableGrid0"/>
        <w:tblW w:w="5000" w:type="pct"/>
        <w:tblInd w:w="0" w:type="dxa"/>
        <w:tblLook w:val="04A0" w:firstRow="1" w:lastRow="0" w:firstColumn="1" w:lastColumn="0" w:noHBand="0" w:noVBand="1"/>
      </w:tblPr>
      <w:tblGrid>
        <w:gridCol w:w="912"/>
        <w:gridCol w:w="7728"/>
      </w:tblGrid>
      <w:tr w:rsidR="00E66694" w:rsidRPr="00FA606E" w14:paraId="3E7D44E4" w14:textId="77777777" w:rsidTr="00E75694">
        <w:trPr>
          <w:trHeight w:val="20"/>
        </w:trPr>
        <w:tc>
          <w:tcPr>
            <w:tcW w:w="528" w:type="pct"/>
          </w:tcPr>
          <w:p w14:paraId="03A06150" w14:textId="77777777" w:rsidR="00E66694" w:rsidRPr="00FA606E" w:rsidRDefault="00E66694" w:rsidP="00E75694">
            <w:pPr>
              <w:spacing w:after="244" w:line="259" w:lineRule="auto"/>
              <w:ind w:right="215"/>
              <w:jc w:val="center"/>
              <w:rPr>
                <w:color w:val="000000" w:themeColor="text1"/>
              </w:rPr>
            </w:pPr>
            <w:r w:rsidRPr="00FA606E">
              <w:rPr>
                <w:b/>
                <w:color w:val="000000" w:themeColor="text1"/>
              </w:rPr>
              <w:t>PSO1:</w:t>
            </w:r>
          </w:p>
        </w:tc>
        <w:tc>
          <w:tcPr>
            <w:tcW w:w="4472" w:type="pct"/>
          </w:tcPr>
          <w:p w14:paraId="3AC1F914" w14:textId="77777777" w:rsidR="00E66694" w:rsidRPr="00FA606E" w:rsidRDefault="00E66694" w:rsidP="00E75694">
            <w:pPr>
              <w:spacing w:line="259" w:lineRule="auto"/>
              <w:rPr>
                <w:color w:val="000000" w:themeColor="text1"/>
              </w:rPr>
            </w:pPr>
            <w:r w:rsidRPr="00FA606E">
              <w:rPr>
                <w:color w:val="000000" w:themeColor="text1"/>
              </w:rPr>
              <w:t xml:space="preserve">Apply the knowledge of Computer Science and Engineering in various domains like networking and data mining to manage projects in multidisciplinary environments. </w:t>
            </w:r>
          </w:p>
        </w:tc>
      </w:tr>
      <w:tr w:rsidR="00E66694" w:rsidRPr="00FA606E" w14:paraId="023B5131" w14:textId="77777777" w:rsidTr="00E75694">
        <w:trPr>
          <w:trHeight w:val="20"/>
        </w:trPr>
        <w:tc>
          <w:tcPr>
            <w:tcW w:w="528" w:type="pct"/>
          </w:tcPr>
          <w:p w14:paraId="66C8A363" w14:textId="77777777" w:rsidR="00E66694" w:rsidRPr="00FA606E" w:rsidRDefault="00E66694" w:rsidP="00E75694">
            <w:pPr>
              <w:spacing w:line="259" w:lineRule="auto"/>
              <w:ind w:right="215"/>
              <w:jc w:val="center"/>
              <w:rPr>
                <w:color w:val="000000" w:themeColor="text1"/>
              </w:rPr>
            </w:pPr>
            <w:r w:rsidRPr="00FA606E">
              <w:rPr>
                <w:b/>
                <w:color w:val="000000" w:themeColor="text1"/>
              </w:rPr>
              <w:t xml:space="preserve">PSO2: </w:t>
            </w:r>
          </w:p>
        </w:tc>
        <w:tc>
          <w:tcPr>
            <w:tcW w:w="4472" w:type="pct"/>
          </w:tcPr>
          <w:p w14:paraId="3A30EE86" w14:textId="77777777" w:rsidR="00E66694" w:rsidRPr="00FA606E" w:rsidRDefault="00E66694" w:rsidP="00E75694">
            <w:pPr>
              <w:spacing w:line="259" w:lineRule="auto"/>
              <w:rPr>
                <w:color w:val="000000" w:themeColor="text1"/>
              </w:rPr>
            </w:pPr>
            <w:r w:rsidRPr="00FA606E">
              <w:rPr>
                <w:color w:val="000000" w:themeColor="text1"/>
              </w:rPr>
              <w:t>Develop software applications with open-ended programming environments</w:t>
            </w:r>
            <w:r w:rsidRPr="00FA606E">
              <w:rPr>
                <w:b/>
                <w:color w:val="000000" w:themeColor="text1"/>
              </w:rPr>
              <w:t xml:space="preserve">. </w:t>
            </w:r>
          </w:p>
        </w:tc>
      </w:tr>
      <w:tr w:rsidR="00E66694" w:rsidRPr="00FA606E" w14:paraId="0A945CE4" w14:textId="77777777" w:rsidTr="00E75694">
        <w:trPr>
          <w:trHeight w:val="20"/>
        </w:trPr>
        <w:tc>
          <w:tcPr>
            <w:tcW w:w="528" w:type="pct"/>
          </w:tcPr>
          <w:p w14:paraId="38A6755B" w14:textId="77777777" w:rsidR="00E66694" w:rsidRPr="00FA606E" w:rsidRDefault="00E66694" w:rsidP="00E75694">
            <w:pPr>
              <w:spacing w:line="259" w:lineRule="auto"/>
              <w:ind w:right="215"/>
              <w:jc w:val="center"/>
              <w:rPr>
                <w:color w:val="000000" w:themeColor="text1"/>
              </w:rPr>
            </w:pPr>
            <w:r w:rsidRPr="00FA606E">
              <w:rPr>
                <w:b/>
                <w:color w:val="000000" w:themeColor="text1"/>
              </w:rPr>
              <w:lastRenderedPageBreak/>
              <w:t xml:space="preserve">PSO3: </w:t>
            </w:r>
          </w:p>
        </w:tc>
        <w:tc>
          <w:tcPr>
            <w:tcW w:w="4472" w:type="pct"/>
          </w:tcPr>
          <w:p w14:paraId="64F0F282" w14:textId="77777777" w:rsidR="00E66694" w:rsidRPr="00FA606E" w:rsidRDefault="00E66694" w:rsidP="00E75694">
            <w:pPr>
              <w:spacing w:line="259" w:lineRule="auto"/>
              <w:rPr>
                <w:color w:val="000000" w:themeColor="text1"/>
              </w:rPr>
            </w:pPr>
            <w:r w:rsidRPr="00FA606E">
              <w:rPr>
                <w:color w:val="000000" w:themeColor="text1"/>
              </w:rPr>
              <w:t xml:space="preserve">Design and develop solutions by following standard software engineering principles and implement by using suitable programming languages and platforms </w:t>
            </w:r>
          </w:p>
        </w:tc>
      </w:tr>
    </w:tbl>
    <w:p w14:paraId="6AF13EB4" w14:textId="77777777" w:rsidR="00E66694" w:rsidRDefault="00E66694" w:rsidP="00E66694">
      <w:pPr>
        <w:pStyle w:val="Heading6"/>
        <w:ind w:left="142"/>
        <w:rPr>
          <w:color w:val="000000" w:themeColor="text1"/>
        </w:rPr>
      </w:pPr>
      <w:r w:rsidRPr="00FA606E">
        <w:rPr>
          <w:color w:val="000000" w:themeColor="text1"/>
        </w:rPr>
        <w:t xml:space="preserve">PROGRAM OUTCOMES </w:t>
      </w:r>
    </w:p>
    <w:p w14:paraId="396D5762" w14:textId="77777777" w:rsidR="00E66694" w:rsidRDefault="00E66694" w:rsidP="004C1792">
      <w:pPr>
        <w:spacing w:after="0" w:line="240" w:lineRule="auto"/>
        <w:ind w:left="26" w:right="-35"/>
        <w:jc w:val="both"/>
      </w:pPr>
      <w:r>
        <w:rPr>
          <w:b/>
          <w:bCs/>
        </w:rPr>
        <w:t>PO1: Engineering Knowledge:</w:t>
      </w:r>
      <w:r>
        <w:t xml:space="preserve"> Apply knowledge of mathematics, natural science, computing, engineering fundamentals and an engineering specialization as specified in WK1 to WK4 respectively to develop to the solution of complex engineering problems.</w:t>
      </w:r>
    </w:p>
    <w:p w14:paraId="32BE2245" w14:textId="77777777" w:rsidR="00E66694" w:rsidRPr="00881D7E" w:rsidRDefault="00E66694" w:rsidP="004C1792">
      <w:pPr>
        <w:spacing w:after="0" w:line="240" w:lineRule="auto"/>
        <w:ind w:left="26" w:right="-35"/>
        <w:jc w:val="both"/>
        <w:rPr>
          <w:sz w:val="20"/>
        </w:rPr>
      </w:pPr>
    </w:p>
    <w:p w14:paraId="43357879" w14:textId="77777777" w:rsidR="00E66694" w:rsidRDefault="00E66694" w:rsidP="004C1792">
      <w:pPr>
        <w:spacing w:after="0" w:line="240" w:lineRule="auto"/>
        <w:ind w:left="26" w:right="-35"/>
        <w:jc w:val="both"/>
      </w:pPr>
      <w:r>
        <w:rPr>
          <w:b/>
          <w:bCs/>
        </w:rPr>
        <w:t>PO2: Problem Analysis:</w:t>
      </w:r>
      <w:r>
        <w:t xml:space="preserve"> Identify, formulate, review research literature and analyze complex engineering problems reaching substantiated conclusions with consideration for sustainable development. (WK1 to WK4)</w:t>
      </w:r>
    </w:p>
    <w:p w14:paraId="755B97C4" w14:textId="77777777" w:rsidR="00E66694" w:rsidRPr="00881D7E" w:rsidRDefault="00E66694" w:rsidP="004C1792">
      <w:pPr>
        <w:spacing w:after="0" w:line="240" w:lineRule="auto"/>
        <w:ind w:left="26" w:right="-35"/>
        <w:jc w:val="both"/>
        <w:rPr>
          <w:sz w:val="20"/>
        </w:rPr>
      </w:pPr>
    </w:p>
    <w:p w14:paraId="55DA23ED" w14:textId="77777777" w:rsidR="00E66694" w:rsidRDefault="00E66694" w:rsidP="004C1792">
      <w:pPr>
        <w:spacing w:after="0" w:line="240" w:lineRule="auto"/>
        <w:ind w:left="26" w:right="-35"/>
        <w:jc w:val="both"/>
      </w:pPr>
      <w:r>
        <w:rPr>
          <w:b/>
          <w:bCs/>
        </w:rPr>
        <w:t>PO3: Design/Development of Solutions:</w:t>
      </w:r>
      <w: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2CA12054" w14:textId="77777777" w:rsidR="00E66694" w:rsidRPr="00881D7E" w:rsidRDefault="00E66694" w:rsidP="004C1792">
      <w:pPr>
        <w:spacing w:after="0" w:line="240" w:lineRule="auto"/>
        <w:ind w:left="26" w:right="-35"/>
        <w:jc w:val="both"/>
        <w:rPr>
          <w:sz w:val="20"/>
        </w:rPr>
      </w:pPr>
    </w:p>
    <w:p w14:paraId="3C61F934" w14:textId="77777777" w:rsidR="00E66694" w:rsidRDefault="00E66694" w:rsidP="004C1792">
      <w:pPr>
        <w:spacing w:after="0" w:line="240" w:lineRule="auto"/>
        <w:ind w:left="26" w:right="-35"/>
        <w:jc w:val="both"/>
      </w:pPr>
      <w:r>
        <w:rPr>
          <w:b/>
          <w:bCs/>
        </w:rPr>
        <w:t xml:space="preserve">PO4: Conduct Investigations of Complex Problems: </w:t>
      </w:r>
      <w:r>
        <w:t>Conduct investigations of complex engineering problems using research-based knowledge including design of experiments, modelling, analysis &amp; interpretation of data to provide valid conclusions. (WK8).</w:t>
      </w:r>
    </w:p>
    <w:p w14:paraId="15A20CB2" w14:textId="77777777" w:rsidR="00E66694" w:rsidRPr="00881D7E" w:rsidRDefault="00E66694" w:rsidP="004C1792">
      <w:pPr>
        <w:spacing w:after="0" w:line="240" w:lineRule="auto"/>
        <w:ind w:left="26" w:right="-35"/>
        <w:jc w:val="both"/>
        <w:rPr>
          <w:sz w:val="20"/>
        </w:rPr>
      </w:pPr>
    </w:p>
    <w:p w14:paraId="04CDC31D" w14:textId="77777777" w:rsidR="00E66694" w:rsidRDefault="00E66694" w:rsidP="004C1792">
      <w:pPr>
        <w:spacing w:after="0" w:line="240" w:lineRule="auto"/>
        <w:ind w:left="26" w:right="-35"/>
        <w:jc w:val="both"/>
      </w:pPr>
      <w:r>
        <w:rPr>
          <w:b/>
          <w:bCs/>
        </w:rPr>
        <w:t>PO5: Engineering Tool Usage:</w:t>
      </w:r>
      <w:r>
        <w:t xml:space="preserve"> Create, select and apply appropriate techniques, resources and modern engineering &amp; IT tools, including prediction and modelling recognizing their limitations to solve complex engineering problems. (WK2 and WK6)</w:t>
      </w:r>
    </w:p>
    <w:p w14:paraId="64C2D6B9" w14:textId="77777777" w:rsidR="00E66694" w:rsidRPr="00881D7E" w:rsidRDefault="00E66694" w:rsidP="004C1792">
      <w:pPr>
        <w:spacing w:after="0" w:line="240" w:lineRule="auto"/>
        <w:ind w:left="26" w:right="-35"/>
        <w:jc w:val="both"/>
        <w:rPr>
          <w:sz w:val="20"/>
        </w:rPr>
      </w:pPr>
    </w:p>
    <w:p w14:paraId="21B450F9" w14:textId="77777777" w:rsidR="00E66694" w:rsidRDefault="00E66694" w:rsidP="004C1792">
      <w:pPr>
        <w:spacing w:after="0" w:line="240" w:lineRule="auto"/>
        <w:ind w:left="26" w:right="-35"/>
        <w:jc w:val="both"/>
      </w:pPr>
      <w:r>
        <w:rPr>
          <w:b/>
          <w:bCs/>
        </w:rPr>
        <w:t>PO6: The Engineer and The World:</w:t>
      </w:r>
      <w:r>
        <w:t xml:space="preserve"> Analyze and evaluate societal and environmental aspects while solving complex engineering problems for its impact on sustainability with reference to economy, health, safety, legal framework, culture and environment. (WK1, WK5, and WK7).</w:t>
      </w:r>
    </w:p>
    <w:p w14:paraId="1D932B2A" w14:textId="77777777" w:rsidR="00E66694" w:rsidRPr="00881D7E" w:rsidRDefault="00E66694" w:rsidP="004C1792">
      <w:pPr>
        <w:spacing w:after="0" w:line="240" w:lineRule="auto"/>
        <w:ind w:left="26" w:right="-35"/>
        <w:jc w:val="both"/>
        <w:rPr>
          <w:sz w:val="20"/>
        </w:rPr>
      </w:pPr>
    </w:p>
    <w:p w14:paraId="31EBA168" w14:textId="77777777" w:rsidR="00E66694" w:rsidRDefault="00E66694" w:rsidP="004C1792">
      <w:pPr>
        <w:spacing w:after="0" w:line="240" w:lineRule="auto"/>
        <w:ind w:left="26" w:right="-35"/>
        <w:jc w:val="both"/>
      </w:pPr>
      <w:r>
        <w:rPr>
          <w:b/>
          <w:bCs/>
        </w:rPr>
        <w:t>PO7: Ethics:</w:t>
      </w:r>
      <w:r>
        <w:t xml:space="preserve"> Apply ethical principles and commit to professional ethics, human values, diversity and inclusion; adhere to national &amp; international laws. (WK9)</w:t>
      </w:r>
    </w:p>
    <w:p w14:paraId="379BE0A2" w14:textId="77777777" w:rsidR="00E66694" w:rsidRPr="00881D7E" w:rsidRDefault="00E66694" w:rsidP="004C1792">
      <w:pPr>
        <w:spacing w:after="0" w:line="240" w:lineRule="auto"/>
        <w:ind w:left="26" w:right="-35"/>
        <w:jc w:val="both"/>
        <w:rPr>
          <w:sz w:val="20"/>
        </w:rPr>
      </w:pPr>
    </w:p>
    <w:p w14:paraId="7205761F" w14:textId="77777777" w:rsidR="00E66694" w:rsidRDefault="00E66694" w:rsidP="004C1792">
      <w:pPr>
        <w:spacing w:after="0" w:line="240" w:lineRule="auto"/>
        <w:ind w:left="26" w:right="-35"/>
        <w:jc w:val="both"/>
      </w:pPr>
      <w:r>
        <w:rPr>
          <w:b/>
          <w:bCs/>
        </w:rPr>
        <w:t>PO8: Individual and Collaborative Team work:</w:t>
      </w:r>
      <w:r>
        <w:t xml:space="preserve"> Function effectively as an individual, and as a member or leader in diverse/multi-disciplinary teams.</w:t>
      </w:r>
    </w:p>
    <w:p w14:paraId="56918A35" w14:textId="77777777" w:rsidR="00E66694" w:rsidRPr="00881D7E" w:rsidRDefault="00E66694" w:rsidP="004C1792">
      <w:pPr>
        <w:spacing w:after="0" w:line="240" w:lineRule="auto"/>
        <w:ind w:left="26" w:right="-35"/>
        <w:jc w:val="both"/>
        <w:rPr>
          <w:sz w:val="20"/>
        </w:rPr>
      </w:pPr>
    </w:p>
    <w:p w14:paraId="286FF257" w14:textId="77777777" w:rsidR="00E66694" w:rsidRDefault="00E66694" w:rsidP="004C1792">
      <w:pPr>
        <w:spacing w:after="0" w:line="240" w:lineRule="auto"/>
        <w:ind w:left="26" w:right="-35"/>
        <w:jc w:val="both"/>
      </w:pPr>
      <w:r>
        <w:rPr>
          <w:b/>
          <w:bCs/>
        </w:rPr>
        <w:t>PO9: Communication:</w:t>
      </w:r>
      <w: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9B0BA56" w14:textId="77777777" w:rsidR="00E66694" w:rsidRPr="00881D7E" w:rsidRDefault="00E66694" w:rsidP="004C1792">
      <w:pPr>
        <w:spacing w:after="0" w:line="240" w:lineRule="auto"/>
        <w:ind w:left="26" w:right="-35"/>
        <w:jc w:val="both"/>
        <w:rPr>
          <w:sz w:val="20"/>
        </w:rPr>
      </w:pPr>
    </w:p>
    <w:p w14:paraId="3BE96111" w14:textId="77777777" w:rsidR="00E66694" w:rsidRDefault="00E66694" w:rsidP="004C1792">
      <w:pPr>
        <w:spacing w:after="0" w:line="240" w:lineRule="auto"/>
        <w:ind w:left="26" w:right="-35"/>
        <w:jc w:val="both"/>
      </w:pPr>
      <w:r>
        <w:rPr>
          <w:b/>
          <w:bCs/>
        </w:rPr>
        <w:t xml:space="preserve">PO10: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14:paraId="6B146B1E" w14:textId="77777777" w:rsidR="00E66694" w:rsidRDefault="00E66694" w:rsidP="004C1792">
      <w:pPr>
        <w:spacing w:after="0" w:line="240" w:lineRule="auto"/>
        <w:ind w:left="26" w:right="-35"/>
        <w:jc w:val="both"/>
      </w:pPr>
      <w:r>
        <w:rPr>
          <w:b/>
          <w:bCs/>
        </w:rPr>
        <w:t>PO11: Life-Long Learning:</w:t>
      </w:r>
      <w:r>
        <w:t xml:space="preserve"> Recognize the need for, and have the preparation and ability for i) independent and life-long learning ii) adaptability to new and emerging technologies and iii) critical thinking in the broadest context of technological change. (WK8)</w:t>
      </w:r>
    </w:p>
    <w:p w14:paraId="5F5C4AED" w14:textId="77777777" w:rsidR="004C1792" w:rsidRDefault="004C1792" w:rsidP="00E66694">
      <w:pPr>
        <w:spacing w:after="135" w:line="240" w:lineRule="auto"/>
        <w:ind w:left="142" w:right="-65"/>
        <w:jc w:val="center"/>
        <w:rPr>
          <w:b/>
          <w:bCs/>
          <w:color w:val="000000" w:themeColor="text1"/>
          <w:sz w:val="28"/>
          <w:szCs w:val="28"/>
        </w:rPr>
      </w:pPr>
    </w:p>
    <w:tbl>
      <w:tblPr>
        <w:tblStyle w:val="TableGrid"/>
        <w:tblpPr w:leftFromText="180" w:rightFromText="180" w:vertAnchor="text" w:tblpY="-372"/>
        <w:tblW w:w="0" w:type="auto"/>
        <w:tblLayout w:type="fixed"/>
        <w:tblLook w:val="04A0" w:firstRow="1" w:lastRow="0" w:firstColumn="1" w:lastColumn="0" w:noHBand="0" w:noVBand="1"/>
      </w:tblPr>
      <w:tblGrid>
        <w:gridCol w:w="993"/>
        <w:gridCol w:w="6165"/>
        <w:gridCol w:w="1229"/>
      </w:tblGrid>
      <w:tr w:rsidR="00C00267" w14:paraId="4A2FADF5" w14:textId="77777777" w:rsidTr="00C00267">
        <w:trPr>
          <w:trHeight w:val="202"/>
        </w:trPr>
        <w:tc>
          <w:tcPr>
            <w:tcW w:w="993" w:type="dxa"/>
          </w:tcPr>
          <w:p w14:paraId="07D7C0B7" w14:textId="195759A8" w:rsidR="00C00267" w:rsidRPr="00F3054F" w:rsidRDefault="00C00267" w:rsidP="00C00267">
            <w:pPr>
              <w:spacing w:line="360" w:lineRule="auto"/>
              <w:jc w:val="center"/>
              <w:rPr>
                <w:b/>
                <w:bCs/>
                <w:color w:val="000000" w:themeColor="text1"/>
              </w:rPr>
            </w:pPr>
            <w:r w:rsidRPr="00FA606E">
              <w:rPr>
                <w:b/>
                <w:color w:val="000000" w:themeColor="text1"/>
                <w:sz w:val="30"/>
              </w:rPr>
              <w:lastRenderedPageBreak/>
              <w:t xml:space="preserve"> </w:t>
            </w:r>
            <w:r w:rsidRPr="00FA606E">
              <w:rPr>
                <w:color w:val="000000" w:themeColor="text1"/>
              </w:rPr>
              <w:t xml:space="preserve"> </w:t>
            </w:r>
            <w:r w:rsidRPr="00F3054F">
              <w:rPr>
                <w:b/>
                <w:bCs/>
                <w:color w:val="000000" w:themeColor="text1"/>
              </w:rPr>
              <w:t>S. No.</w:t>
            </w:r>
          </w:p>
        </w:tc>
        <w:tc>
          <w:tcPr>
            <w:tcW w:w="6165" w:type="dxa"/>
          </w:tcPr>
          <w:p w14:paraId="7B08E233" w14:textId="47174AB6" w:rsidR="00C00267" w:rsidRPr="00F3054F" w:rsidRDefault="00DB6230" w:rsidP="00C00267">
            <w:pPr>
              <w:spacing w:line="360" w:lineRule="auto"/>
              <w:rPr>
                <w:b/>
                <w:bCs/>
                <w:color w:val="000000" w:themeColor="text1"/>
              </w:rPr>
            </w:pPr>
            <w:r>
              <w:rPr>
                <w:b/>
                <w:noProof/>
                <w:color w:val="000000" w:themeColor="text1"/>
                <w:sz w:val="30"/>
              </w:rPr>
              <mc:AlternateContent>
                <mc:Choice Requires="wps">
                  <w:drawing>
                    <wp:anchor distT="0" distB="0" distL="114300" distR="114300" simplePos="0" relativeHeight="251658250" behindDoc="0" locked="0" layoutInCell="1" allowOverlap="1" wp14:anchorId="4CAB1EA3" wp14:editId="43605B2C">
                      <wp:simplePos x="0" y="0"/>
                      <wp:positionH relativeFrom="column">
                        <wp:posOffset>813224</wp:posOffset>
                      </wp:positionH>
                      <wp:positionV relativeFrom="paragraph">
                        <wp:posOffset>-523240</wp:posOffset>
                      </wp:positionV>
                      <wp:extent cx="3014133" cy="397933"/>
                      <wp:effectExtent l="0" t="0" r="0" b="2540"/>
                      <wp:wrapNone/>
                      <wp:docPr id="628681487" name="Text Box 16"/>
                      <wp:cNvGraphicFramePr/>
                      <a:graphic xmlns:a="http://schemas.openxmlformats.org/drawingml/2006/main">
                        <a:graphicData uri="http://schemas.microsoft.com/office/word/2010/wordprocessingShape">
                          <wps:wsp>
                            <wps:cNvSpPr txBox="1"/>
                            <wps:spPr>
                              <a:xfrm>
                                <a:off x="0" y="0"/>
                                <a:ext cx="3014133" cy="397933"/>
                              </a:xfrm>
                              <a:prstGeom prst="rect">
                                <a:avLst/>
                              </a:prstGeom>
                              <a:noFill/>
                              <a:ln w="6350">
                                <a:noFill/>
                              </a:ln>
                            </wps:spPr>
                            <wps:txbx>
                              <w:txbxContent>
                                <w:p w14:paraId="16A3B038" w14:textId="581C0FBE" w:rsidR="00DB6230" w:rsidRPr="00850674" w:rsidRDefault="00DB6230">
                                  <w:pPr>
                                    <w:rPr>
                                      <w:sz w:val="40"/>
                                      <w:szCs w:val="40"/>
                                    </w:rPr>
                                  </w:pPr>
                                  <w:r w:rsidRPr="00850674">
                                    <w:rPr>
                                      <w:sz w:val="40"/>
                                      <w:szCs w:val="40"/>
                                    </w:rPr>
                                    <w:t>T</w:t>
                                  </w:r>
                                  <w:r w:rsidR="00EF6F4C" w:rsidRPr="00850674">
                                    <w:rPr>
                                      <w:sz w:val="40"/>
                                      <w:szCs w:val="40"/>
                                    </w:rPr>
                                    <w: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AB1EA3" id="_x0000_t202" coordsize="21600,21600" o:spt="202" path="m,l,21600r21600,l21600,xe">
                      <v:stroke joinstyle="miter"/>
                      <v:path gradientshapeok="t" o:connecttype="rect"/>
                    </v:shapetype>
                    <v:shape id="Text Box 16" o:spid="_x0000_s1030" type="#_x0000_t202" style="position:absolute;margin-left:64.05pt;margin-top:-41.2pt;width:237.35pt;height:31.3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" filled="f" stroked="f" strokeweight=".5pt">
                      <v:textbox>
                        <w:txbxContent>
                          <w:p w14:paraId="16A3B038" w14:textId="581C0FBE" w:rsidR="00DB6230" w:rsidRPr="00850674" w:rsidRDefault="00DB6230">
                            <w:pPr>
                              <w:rPr>
                                <w:sz w:val="40"/>
                                <w:szCs w:val="40"/>
                              </w:rPr>
                            </w:pPr>
                            <w:r w:rsidRPr="00850674">
                              <w:rPr>
                                <w:sz w:val="40"/>
                                <w:szCs w:val="40"/>
                              </w:rPr>
                              <w:t>T</w:t>
                            </w:r>
                            <w:r w:rsidR="00EF6F4C" w:rsidRPr="00850674">
                              <w:rPr>
                                <w:sz w:val="40"/>
                                <w:szCs w:val="40"/>
                              </w:rPr>
                              <w:t>able of contents</w:t>
                            </w:r>
                          </w:p>
                        </w:txbxContent>
                      </v:textbox>
                    </v:shape>
                  </w:pict>
                </mc:Fallback>
              </mc:AlternateContent>
            </w:r>
            <w:r w:rsidR="00C00267" w:rsidRPr="00F3054F">
              <w:rPr>
                <w:b/>
                <w:bCs/>
                <w:color w:val="000000" w:themeColor="text1"/>
              </w:rPr>
              <w:t>Title</w:t>
            </w:r>
          </w:p>
        </w:tc>
        <w:tc>
          <w:tcPr>
            <w:tcW w:w="1229" w:type="dxa"/>
          </w:tcPr>
          <w:p w14:paraId="1EDAC7CC" w14:textId="77777777" w:rsidR="00C00267" w:rsidRPr="00F3054F" w:rsidRDefault="00C00267" w:rsidP="00C00267">
            <w:pPr>
              <w:spacing w:line="360" w:lineRule="auto"/>
              <w:jc w:val="center"/>
              <w:rPr>
                <w:b/>
                <w:bCs/>
                <w:color w:val="000000" w:themeColor="text1"/>
              </w:rPr>
            </w:pPr>
            <w:r w:rsidRPr="00F3054F">
              <w:rPr>
                <w:b/>
                <w:bCs/>
                <w:color w:val="000000" w:themeColor="text1"/>
              </w:rPr>
              <w:t>Page No.</w:t>
            </w:r>
          </w:p>
        </w:tc>
      </w:tr>
      <w:tr w:rsidR="00C00267" w14:paraId="3945A4C4" w14:textId="77777777" w:rsidTr="00C00267">
        <w:trPr>
          <w:trHeight w:val="311"/>
        </w:trPr>
        <w:tc>
          <w:tcPr>
            <w:tcW w:w="993" w:type="dxa"/>
          </w:tcPr>
          <w:p w14:paraId="1AB41848" w14:textId="7F7F6841" w:rsidR="00C00267" w:rsidRDefault="00A44EB7" w:rsidP="00C00267">
            <w:pPr>
              <w:spacing w:line="360" w:lineRule="auto"/>
              <w:jc w:val="center"/>
              <w:rPr>
                <w:color w:val="000000" w:themeColor="text1"/>
              </w:rPr>
            </w:pPr>
            <w:r>
              <w:rPr>
                <w:color w:val="000000" w:themeColor="text1"/>
              </w:rPr>
              <w:t>I</w:t>
            </w:r>
          </w:p>
        </w:tc>
        <w:tc>
          <w:tcPr>
            <w:tcW w:w="6165" w:type="dxa"/>
          </w:tcPr>
          <w:p w14:paraId="0A1444EC" w14:textId="77777777" w:rsidR="00C00267" w:rsidRPr="008420DF" w:rsidRDefault="00C00267" w:rsidP="00C00267">
            <w:pPr>
              <w:spacing w:line="360" w:lineRule="auto"/>
              <w:rPr>
                <w:b/>
                <w:bCs/>
                <w:color w:val="000000" w:themeColor="text1"/>
              </w:rPr>
            </w:pPr>
            <w:r w:rsidRPr="008420DF">
              <w:rPr>
                <w:b/>
                <w:bCs/>
                <w:color w:val="000000" w:themeColor="text1"/>
              </w:rPr>
              <w:t>Abstract</w:t>
            </w:r>
          </w:p>
        </w:tc>
        <w:tc>
          <w:tcPr>
            <w:tcW w:w="1229" w:type="dxa"/>
          </w:tcPr>
          <w:p w14:paraId="46A4BF24" w14:textId="2CDD0B55" w:rsidR="00C00267" w:rsidRDefault="004D3E5A" w:rsidP="00C00267">
            <w:pPr>
              <w:spacing w:line="360" w:lineRule="auto"/>
              <w:jc w:val="center"/>
              <w:rPr>
                <w:color w:val="000000" w:themeColor="text1"/>
              </w:rPr>
            </w:pPr>
            <w:r>
              <w:rPr>
                <w:color w:val="000000" w:themeColor="text1"/>
              </w:rPr>
              <w:t>I</w:t>
            </w:r>
          </w:p>
        </w:tc>
      </w:tr>
      <w:tr w:rsidR="00C00267" w14:paraId="1D1304BA" w14:textId="77777777" w:rsidTr="00C00267">
        <w:trPr>
          <w:trHeight w:val="320"/>
        </w:trPr>
        <w:tc>
          <w:tcPr>
            <w:tcW w:w="993" w:type="dxa"/>
          </w:tcPr>
          <w:p w14:paraId="3FCEC121" w14:textId="77777777" w:rsidR="00C00267" w:rsidRPr="003744D0" w:rsidRDefault="00C00267" w:rsidP="00C00267">
            <w:pPr>
              <w:spacing w:line="360" w:lineRule="auto"/>
              <w:jc w:val="center"/>
              <w:rPr>
                <w:b/>
                <w:bCs/>
                <w:color w:val="000000" w:themeColor="text1"/>
              </w:rPr>
            </w:pPr>
            <w:r w:rsidRPr="003744D0">
              <w:rPr>
                <w:b/>
                <w:bCs/>
                <w:color w:val="000000" w:themeColor="text1"/>
              </w:rPr>
              <w:t>1</w:t>
            </w:r>
          </w:p>
        </w:tc>
        <w:tc>
          <w:tcPr>
            <w:tcW w:w="6165" w:type="dxa"/>
          </w:tcPr>
          <w:p w14:paraId="79D3E53A" w14:textId="77777777" w:rsidR="00C00267" w:rsidRPr="003744D0" w:rsidRDefault="00C00267" w:rsidP="00C00267">
            <w:pPr>
              <w:spacing w:line="360" w:lineRule="auto"/>
              <w:rPr>
                <w:b/>
                <w:bCs/>
                <w:color w:val="000000" w:themeColor="text1"/>
              </w:rPr>
            </w:pPr>
            <w:r w:rsidRPr="003744D0">
              <w:rPr>
                <w:b/>
                <w:bCs/>
                <w:color w:val="000000" w:themeColor="text1"/>
              </w:rPr>
              <w:t>Introduction</w:t>
            </w:r>
          </w:p>
        </w:tc>
        <w:tc>
          <w:tcPr>
            <w:tcW w:w="1229" w:type="dxa"/>
          </w:tcPr>
          <w:p w14:paraId="510DE4E5" w14:textId="77777777" w:rsidR="00C00267" w:rsidRDefault="00C00267" w:rsidP="00C00267">
            <w:pPr>
              <w:spacing w:line="360" w:lineRule="auto"/>
              <w:jc w:val="center"/>
              <w:rPr>
                <w:color w:val="000000" w:themeColor="text1"/>
              </w:rPr>
            </w:pPr>
            <w:r>
              <w:rPr>
                <w:color w:val="000000" w:themeColor="text1"/>
              </w:rPr>
              <w:t>1</w:t>
            </w:r>
          </w:p>
        </w:tc>
      </w:tr>
      <w:tr w:rsidR="00C00267" w14:paraId="1E358C25" w14:textId="77777777" w:rsidTr="00C00267">
        <w:trPr>
          <w:trHeight w:val="344"/>
        </w:trPr>
        <w:tc>
          <w:tcPr>
            <w:tcW w:w="993" w:type="dxa"/>
          </w:tcPr>
          <w:p w14:paraId="7DA91DBF" w14:textId="77777777" w:rsidR="00C00267" w:rsidRDefault="00C00267" w:rsidP="00C00267">
            <w:pPr>
              <w:spacing w:line="360" w:lineRule="auto"/>
              <w:jc w:val="center"/>
              <w:rPr>
                <w:color w:val="000000" w:themeColor="text1"/>
              </w:rPr>
            </w:pPr>
            <w:r>
              <w:rPr>
                <w:color w:val="000000" w:themeColor="text1"/>
              </w:rPr>
              <w:t>1.1</w:t>
            </w:r>
          </w:p>
        </w:tc>
        <w:tc>
          <w:tcPr>
            <w:tcW w:w="6165" w:type="dxa"/>
          </w:tcPr>
          <w:p w14:paraId="5BE721D8" w14:textId="77777777" w:rsidR="00C00267" w:rsidRPr="003744D0" w:rsidRDefault="00C00267" w:rsidP="00C00267">
            <w:pPr>
              <w:spacing w:line="360" w:lineRule="auto"/>
              <w:rPr>
                <w:color w:val="000000" w:themeColor="text1"/>
              </w:rPr>
            </w:pPr>
            <w:r w:rsidRPr="003744D0">
              <w:rPr>
                <w:rFonts w:ascii="Times New Roman" w:hAnsi="Times New Roman" w:cs="Times New Roman"/>
                <w:sz w:val="24"/>
                <w:szCs w:val="24"/>
              </w:rPr>
              <w:t>Background of the Study</w:t>
            </w:r>
          </w:p>
        </w:tc>
        <w:tc>
          <w:tcPr>
            <w:tcW w:w="1229" w:type="dxa"/>
          </w:tcPr>
          <w:p w14:paraId="4D0A463E" w14:textId="42658DD6" w:rsidR="00C00267" w:rsidRDefault="00413EB5" w:rsidP="00C00267">
            <w:pPr>
              <w:spacing w:line="360" w:lineRule="auto"/>
              <w:jc w:val="center"/>
              <w:rPr>
                <w:color w:val="000000" w:themeColor="text1"/>
              </w:rPr>
            </w:pPr>
            <w:r>
              <w:rPr>
                <w:color w:val="000000" w:themeColor="text1"/>
              </w:rPr>
              <w:t>1</w:t>
            </w:r>
          </w:p>
        </w:tc>
      </w:tr>
      <w:tr w:rsidR="00C00267" w14:paraId="63EE63FF" w14:textId="77777777" w:rsidTr="00C00267">
        <w:trPr>
          <w:trHeight w:val="336"/>
        </w:trPr>
        <w:tc>
          <w:tcPr>
            <w:tcW w:w="993" w:type="dxa"/>
          </w:tcPr>
          <w:p w14:paraId="074E3632" w14:textId="77777777" w:rsidR="00C00267" w:rsidRDefault="00C00267" w:rsidP="00C00267">
            <w:pPr>
              <w:spacing w:line="360" w:lineRule="auto"/>
              <w:jc w:val="center"/>
              <w:rPr>
                <w:color w:val="000000" w:themeColor="text1"/>
              </w:rPr>
            </w:pPr>
            <w:r>
              <w:rPr>
                <w:color w:val="000000" w:themeColor="text1"/>
              </w:rPr>
              <w:t>1.2</w:t>
            </w:r>
          </w:p>
        </w:tc>
        <w:tc>
          <w:tcPr>
            <w:tcW w:w="6165" w:type="dxa"/>
          </w:tcPr>
          <w:p w14:paraId="5E81CBF7" w14:textId="77777777" w:rsidR="00C00267" w:rsidRPr="003744D0" w:rsidRDefault="00C00267" w:rsidP="00C00267">
            <w:pPr>
              <w:spacing w:line="360" w:lineRule="auto"/>
              <w:rPr>
                <w:color w:val="000000" w:themeColor="text1"/>
              </w:rPr>
            </w:pPr>
            <w:r w:rsidRPr="003744D0">
              <w:rPr>
                <w:rFonts w:ascii="Times New Roman" w:hAnsi="Times New Roman" w:cs="Times New Roman"/>
                <w:sz w:val="24"/>
                <w:szCs w:val="24"/>
              </w:rPr>
              <w:t>Need for the System</w:t>
            </w:r>
          </w:p>
        </w:tc>
        <w:tc>
          <w:tcPr>
            <w:tcW w:w="1229" w:type="dxa"/>
          </w:tcPr>
          <w:p w14:paraId="347ABE97" w14:textId="77777777" w:rsidR="00C00267" w:rsidRDefault="00C00267" w:rsidP="00C00267">
            <w:pPr>
              <w:spacing w:line="360" w:lineRule="auto"/>
              <w:jc w:val="center"/>
              <w:rPr>
                <w:color w:val="000000" w:themeColor="text1"/>
              </w:rPr>
            </w:pPr>
            <w:r>
              <w:rPr>
                <w:color w:val="000000" w:themeColor="text1"/>
              </w:rPr>
              <w:t>2</w:t>
            </w:r>
          </w:p>
        </w:tc>
      </w:tr>
      <w:tr w:rsidR="00C00267" w14:paraId="6070C7B1" w14:textId="77777777" w:rsidTr="00C00267">
        <w:trPr>
          <w:trHeight w:val="336"/>
        </w:trPr>
        <w:tc>
          <w:tcPr>
            <w:tcW w:w="993" w:type="dxa"/>
          </w:tcPr>
          <w:p w14:paraId="4B7F0FDE" w14:textId="77777777" w:rsidR="00C00267" w:rsidRDefault="00C00267" w:rsidP="00C00267">
            <w:pPr>
              <w:spacing w:line="360" w:lineRule="auto"/>
              <w:jc w:val="center"/>
              <w:rPr>
                <w:color w:val="000000" w:themeColor="text1"/>
              </w:rPr>
            </w:pPr>
            <w:r>
              <w:rPr>
                <w:color w:val="000000" w:themeColor="text1"/>
              </w:rPr>
              <w:t>1.3</w:t>
            </w:r>
          </w:p>
        </w:tc>
        <w:tc>
          <w:tcPr>
            <w:tcW w:w="6165" w:type="dxa"/>
          </w:tcPr>
          <w:p w14:paraId="64909681" w14:textId="77777777" w:rsidR="00C00267" w:rsidRPr="003744D0" w:rsidRDefault="00C00267" w:rsidP="00C00267">
            <w:pPr>
              <w:spacing w:line="360" w:lineRule="auto"/>
              <w:rPr>
                <w:color w:val="000000" w:themeColor="text1"/>
              </w:rPr>
            </w:pPr>
            <w:r w:rsidRPr="003744D0">
              <w:rPr>
                <w:rFonts w:ascii="Times New Roman" w:hAnsi="Times New Roman" w:cs="Times New Roman"/>
                <w:sz w:val="24"/>
                <w:szCs w:val="24"/>
              </w:rPr>
              <w:t>Aim of the Project</w:t>
            </w:r>
          </w:p>
        </w:tc>
        <w:tc>
          <w:tcPr>
            <w:tcW w:w="1229" w:type="dxa"/>
          </w:tcPr>
          <w:p w14:paraId="19EAD16B" w14:textId="13440751" w:rsidR="00C00267" w:rsidRDefault="006B140D" w:rsidP="00C00267">
            <w:pPr>
              <w:spacing w:line="360" w:lineRule="auto"/>
              <w:jc w:val="center"/>
              <w:rPr>
                <w:color w:val="000000" w:themeColor="text1"/>
              </w:rPr>
            </w:pPr>
            <w:r>
              <w:rPr>
                <w:color w:val="000000" w:themeColor="text1"/>
              </w:rPr>
              <w:t>2</w:t>
            </w:r>
          </w:p>
        </w:tc>
      </w:tr>
      <w:tr w:rsidR="00C00267" w14:paraId="5C8617CD" w14:textId="77777777" w:rsidTr="00C00267">
        <w:trPr>
          <w:trHeight w:val="344"/>
        </w:trPr>
        <w:tc>
          <w:tcPr>
            <w:tcW w:w="993" w:type="dxa"/>
          </w:tcPr>
          <w:p w14:paraId="61A9B8A0" w14:textId="77777777" w:rsidR="00C00267" w:rsidRDefault="00C00267" w:rsidP="00C00267">
            <w:pPr>
              <w:spacing w:line="360" w:lineRule="auto"/>
              <w:jc w:val="center"/>
              <w:rPr>
                <w:color w:val="000000" w:themeColor="text1"/>
              </w:rPr>
            </w:pPr>
            <w:r>
              <w:rPr>
                <w:color w:val="000000" w:themeColor="text1"/>
              </w:rPr>
              <w:t>1.4</w:t>
            </w:r>
          </w:p>
        </w:tc>
        <w:tc>
          <w:tcPr>
            <w:tcW w:w="6165" w:type="dxa"/>
          </w:tcPr>
          <w:p w14:paraId="471CBE79" w14:textId="77777777" w:rsidR="00C00267" w:rsidRPr="003744D0" w:rsidRDefault="00C00267" w:rsidP="00C00267">
            <w:pPr>
              <w:spacing w:line="360" w:lineRule="auto"/>
              <w:rPr>
                <w:color w:val="000000" w:themeColor="text1"/>
              </w:rPr>
            </w:pPr>
            <w:r w:rsidRPr="001D5E18">
              <w:rPr>
                <w:rFonts w:ascii="Times New Roman" w:hAnsi="Times New Roman" w:cs="Times New Roman"/>
                <w:sz w:val="24"/>
                <w:szCs w:val="24"/>
              </w:rPr>
              <w:t>Objectives</w:t>
            </w:r>
          </w:p>
        </w:tc>
        <w:tc>
          <w:tcPr>
            <w:tcW w:w="1229" w:type="dxa"/>
          </w:tcPr>
          <w:p w14:paraId="34C3F476" w14:textId="435988AF" w:rsidR="00C00267" w:rsidRDefault="00C00267" w:rsidP="00C00267">
            <w:pPr>
              <w:spacing w:line="360" w:lineRule="auto"/>
              <w:jc w:val="center"/>
              <w:rPr>
                <w:color w:val="000000" w:themeColor="text1"/>
              </w:rPr>
            </w:pPr>
          </w:p>
        </w:tc>
      </w:tr>
      <w:tr w:rsidR="00C00267" w14:paraId="55B0E984" w14:textId="77777777" w:rsidTr="00C00267">
        <w:trPr>
          <w:trHeight w:val="336"/>
        </w:trPr>
        <w:tc>
          <w:tcPr>
            <w:tcW w:w="993" w:type="dxa"/>
          </w:tcPr>
          <w:p w14:paraId="1F4BF183" w14:textId="77777777" w:rsidR="00C00267" w:rsidRDefault="00C00267" w:rsidP="00C00267">
            <w:pPr>
              <w:spacing w:line="360" w:lineRule="auto"/>
              <w:jc w:val="center"/>
              <w:rPr>
                <w:color w:val="000000" w:themeColor="text1"/>
              </w:rPr>
            </w:pPr>
            <w:r>
              <w:rPr>
                <w:color w:val="000000" w:themeColor="text1"/>
              </w:rPr>
              <w:t>1.5</w:t>
            </w:r>
          </w:p>
        </w:tc>
        <w:tc>
          <w:tcPr>
            <w:tcW w:w="6165" w:type="dxa"/>
          </w:tcPr>
          <w:p w14:paraId="3F7CE07E" w14:textId="77777777" w:rsidR="00C00267" w:rsidRPr="003744D0" w:rsidRDefault="00C00267" w:rsidP="00C00267">
            <w:pPr>
              <w:spacing w:line="360" w:lineRule="auto"/>
              <w:rPr>
                <w:color w:val="000000" w:themeColor="text1"/>
              </w:rPr>
            </w:pPr>
            <w:r w:rsidRPr="003744D0">
              <w:rPr>
                <w:rFonts w:ascii="Times New Roman" w:hAnsi="Times New Roman" w:cs="Times New Roman"/>
                <w:sz w:val="24"/>
                <w:szCs w:val="24"/>
              </w:rPr>
              <w:t>Scope of the Project</w:t>
            </w:r>
          </w:p>
        </w:tc>
        <w:tc>
          <w:tcPr>
            <w:tcW w:w="1229" w:type="dxa"/>
          </w:tcPr>
          <w:p w14:paraId="34BD1A91" w14:textId="578924E7" w:rsidR="00C00267" w:rsidRDefault="00C00267" w:rsidP="00C00267">
            <w:pPr>
              <w:spacing w:line="360" w:lineRule="auto"/>
              <w:jc w:val="center"/>
              <w:rPr>
                <w:color w:val="000000" w:themeColor="text1"/>
              </w:rPr>
            </w:pPr>
          </w:p>
        </w:tc>
      </w:tr>
      <w:tr w:rsidR="00C00267" w14:paraId="3CD9E867" w14:textId="77777777" w:rsidTr="00C00267">
        <w:trPr>
          <w:trHeight w:val="344"/>
        </w:trPr>
        <w:tc>
          <w:tcPr>
            <w:tcW w:w="993" w:type="dxa"/>
          </w:tcPr>
          <w:p w14:paraId="7EFB59AC" w14:textId="77777777" w:rsidR="00C00267" w:rsidRDefault="00C00267" w:rsidP="00C00267">
            <w:pPr>
              <w:spacing w:line="360" w:lineRule="auto"/>
              <w:jc w:val="center"/>
              <w:rPr>
                <w:color w:val="000000" w:themeColor="text1"/>
              </w:rPr>
            </w:pPr>
            <w:r>
              <w:rPr>
                <w:color w:val="000000" w:themeColor="text1"/>
              </w:rPr>
              <w:t>1.6</w:t>
            </w:r>
          </w:p>
        </w:tc>
        <w:tc>
          <w:tcPr>
            <w:tcW w:w="6165" w:type="dxa"/>
          </w:tcPr>
          <w:p w14:paraId="0BAC0AD5" w14:textId="77777777" w:rsidR="00C00267" w:rsidRPr="003744D0" w:rsidRDefault="00C00267" w:rsidP="00C00267">
            <w:pPr>
              <w:spacing w:line="360" w:lineRule="auto"/>
              <w:rPr>
                <w:color w:val="000000" w:themeColor="text1"/>
              </w:rPr>
            </w:pPr>
            <w:r w:rsidRPr="003744D0">
              <w:rPr>
                <w:rFonts w:ascii="Times New Roman" w:hAnsi="Times New Roman" w:cs="Times New Roman"/>
                <w:sz w:val="24"/>
                <w:szCs w:val="24"/>
              </w:rPr>
              <w:t>Problem Definition</w:t>
            </w:r>
          </w:p>
        </w:tc>
        <w:tc>
          <w:tcPr>
            <w:tcW w:w="1229" w:type="dxa"/>
          </w:tcPr>
          <w:p w14:paraId="62283DDB" w14:textId="1FC7ECE0" w:rsidR="00C00267" w:rsidRDefault="002E49EF" w:rsidP="00C00267">
            <w:pPr>
              <w:spacing w:line="360" w:lineRule="auto"/>
              <w:jc w:val="center"/>
              <w:rPr>
                <w:color w:val="000000" w:themeColor="text1"/>
              </w:rPr>
            </w:pPr>
            <w:r>
              <w:rPr>
                <w:color w:val="000000" w:themeColor="text1"/>
              </w:rPr>
              <w:t>3</w:t>
            </w:r>
          </w:p>
        </w:tc>
      </w:tr>
      <w:tr w:rsidR="00C00267" w14:paraId="2C205F7F" w14:textId="77777777" w:rsidTr="00C00267">
        <w:trPr>
          <w:trHeight w:val="336"/>
        </w:trPr>
        <w:tc>
          <w:tcPr>
            <w:tcW w:w="993" w:type="dxa"/>
          </w:tcPr>
          <w:p w14:paraId="0EB59C33" w14:textId="77777777" w:rsidR="00C00267" w:rsidRDefault="00C00267" w:rsidP="00C00267">
            <w:pPr>
              <w:spacing w:line="360" w:lineRule="auto"/>
              <w:jc w:val="center"/>
              <w:rPr>
                <w:color w:val="000000" w:themeColor="text1"/>
              </w:rPr>
            </w:pPr>
            <w:r>
              <w:rPr>
                <w:color w:val="000000" w:themeColor="text1"/>
              </w:rPr>
              <w:t>1.7</w:t>
            </w:r>
          </w:p>
        </w:tc>
        <w:tc>
          <w:tcPr>
            <w:tcW w:w="6165" w:type="dxa"/>
          </w:tcPr>
          <w:p w14:paraId="68360FC4" w14:textId="77777777" w:rsidR="00C00267" w:rsidRPr="003744D0" w:rsidRDefault="00C00267" w:rsidP="00C00267">
            <w:pPr>
              <w:spacing w:line="360" w:lineRule="auto"/>
              <w:rPr>
                <w:color w:val="000000" w:themeColor="text1"/>
              </w:rPr>
            </w:pPr>
            <w:r w:rsidRPr="003744D0">
              <w:rPr>
                <w:rFonts w:ascii="Times New Roman" w:hAnsi="Times New Roman" w:cs="Times New Roman"/>
                <w:sz w:val="24"/>
                <w:szCs w:val="24"/>
              </w:rPr>
              <w:t>Significance of the Project</w:t>
            </w:r>
          </w:p>
        </w:tc>
        <w:tc>
          <w:tcPr>
            <w:tcW w:w="1229" w:type="dxa"/>
          </w:tcPr>
          <w:p w14:paraId="7D07B7BA" w14:textId="03A0ECFF" w:rsidR="00C00267" w:rsidRDefault="00C00267" w:rsidP="00C00267">
            <w:pPr>
              <w:spacing w:line="360" w:lineRule="auto"/>
              <w:jc w:val="center"/>
              <w:rPr>
                <w:color w:val="000000" w:themeColor="text1"/>
              </w:rPr>
            </w:pPr>
          </w:p>
        </w:tc>
      </w:tr>
      <w:tr w:rsidR="00C00267" w14:paraId="1F3774BE" w14:textId="77777777" w:rsidTr="00C00267">
        <w:trPr>
          <w:trHeight w:val="320"/>
        </w:trPr>
        <w:tc>
          <w:tcPr>
            <w:tcW w:w="993" w:type="dxa"/>
          </w:tcPr>
          <w:p w14:paraId="70FC479A" w14:textId="77777777" w:rsidR="00C00267" w:rsidRPr="003744D0" w:rsidRDefault="00C00267" w:rsidP="00C00267">
            <w:pPr>
              <w:spacing w:line="360" w:lineRule="auto"/>
              <w:jc w:val="center"/>
              <w:rPr>
                <w:b/>
                <w:bCs/>
                <w:color w:val="000000" w:themeColor="text1"/>
              </w:rPr>
            </w:pPr>
            <w:r w:rsidRPr="003744D0">
              <w:rPr>
                <w:b/>
                <w:bCs/>
                <w:color w:val="000000" w:themeColor="text1"/>
              </w:rPr>
              <w:t>2</w:t>
            </w:r>
          </w:p>
        </w:tc>
        <w:tc>
          <w:tcPr>
            <w:tcW w:w="6165" w:type="dxa"/>
          </w:tcPr>
          <w:p w14:paraId="1953CF31" w14:textId="77777777" w:rsidR="00C00267" w:rsidRPr="003744D0" w:rsidRDefault="00C00267" w:rsidP="00C00267">
            <w:pPr>
              <w:spacing w:line="360" w:lineRule="auto"/>
              <w:rPr>
                <w:b/>
                <w:bCs/>
                <w:color w:val="000000" w:themeColor="text1"/>
              </w:rPr>
            </w:pPr>
            <w:r w:rsidRPr="003744D0">
              <w:rPr>
                <w:b/>
                <w:bCs/>
                <w:color w:val="000000" w:themeColor="text1"/>
              </w:rPr>
              <w:t>Literature Survey</w:t>
            </w:r>
          </w:p>
        </w:tc>
        <w:tc>
          <w:tcPr>
            <w:tcW w:w="1229" w:type="dxa"/>
          </w:tcPr>
          <w:p w14:paraId="3F40422C" w14:textId="7EBA950B" w:rsidR="00C00267" w:rsidRDefault="002E49EF" w:rsidP="00C00267">
            <w:pPr>
              <w:spacing w:line="360" w:lineRule="auto"/>
              <w:jc w:val="center"/>
              <w:rPr>
                <w:color w:val="000000" w:themeColor="text1"/>
              </w:rPr>
            </w:pPr>
            <w:r>
              <w:rPr>
                <w:color w:val="000000" w:themeColor="text1"/>
              </w:rPr>
              <w:t>4</w:t>
            </w:r>
          </w:p>
        </w:tc>
      </w:tr>
      <w:tr w:rsidR="00C00267" w14:paraId="299957DF" w14:textId="77777777" w:rsidTr="00C00267">
        <w:trPr>
          <w:trHeight w:val="311"/>
        </w:trPr>
        <w:tc>
          <w:tcPr>
            <w:tcW w:w="993" w:type="dxa"/>
          </w:tcPr>
          <w:p w14:paraId="2D865FF0" w14:textId="77777777" w:rsidR="00C00267" w:rsidRPr="00B54941" w:rsidRDefault="00C00267" w:rsidP="00C00267">
            <w:pPr>
              <w:spacing w:line="360" w:lineRule="auto"/>
              <w:jc w:val="center"/>
              <w:rPr>
                <w:b/>
                <w:bCs/>
                <w:color w:val="000000" w:themeColor="text1"/>
              </w:rPr>
            </w:pPr>
            <w:r w:rsidRPr="00B54941">
              <w:rPr>
                <w:b/>
                <w:bCs/>
                <w:color w:val="000000" w:themeColor="text1"/>
              </w:rPr>
              <w:t>3</w:t>
            </w:r>
          </w:p>
        </w:tc>
        <w:tc>
          <w:tcPr>
            <w:tcW w:w="6165" w:type="dxa"/>
          </w:tcPr>
          <w:p w14:paraId="171B3589" w14:textId="77777777" w:rsidR="00C00267" w:rsidRPr="00B54941" w:rsidRDefault="00C00267" w:rsidP="00C00267">
            <w:pPr>
              <w:spacing w:line="360" w:lineRule="auto"/>
              <w:rPr>
                <w:b/>
                <w:bCs/>
                <w:color w:val="000000" w:themeColor="text1"/>
              </w:rPr>
            </w:pPr>
            <w:r w:rsidRPr="00B54941">
              <w:rPr>
                <w:b/>
                <w:bCs/>
                <w:color w:val="000000" w:themeColor="text1"/>
              </w:rPr>
              <w:t>System Analysis</w:t>
            </w:r>
          </w:p>
        </w:tc>
        <w:tc>
          <w:tcPr>
            <w:tcW w:w="1229" w:type="dxa"/>
          </w:tcPr>
          <w:p w14:paraId="09E176DB" w14:textId="470E1F8D" w:rsidR="00C00267" w:rsidRDefault="003C1CFF" w:rsidP="00C00267">
            <w:pPr>
              <w:spacing w:line="360" w:lineRule="auto"/>
              <w:jc w:val="center"/>
              <w:rPr>
                <w:color w:val="000000" w:themeColor="text1"/>
              </w:rPr>
            </w:pPr>
            <w:r>
              <w:rPr>
                <w:color w:val="000000" w:themeColor="text1"/>
              </w:rPr>
              <w:t>6</w:t>
            </w:r>
          </w:p>
        </w:tc>
      </w:tr>
      <w:tr w:rsidR="00C00267" w14:paraId="2F696E11" w14:textId="77777777" w:rsidTr="00C00267">
        <w:trPr>
          <w:trHeight w:val="320"/>
        </w:trPr>
        <w:tc>
          <w:tcPr>
            <w:tcW w:w="993" w:type="dxa"/>
          </w:tcPr>
          <w:p w14:paraId="7ACCD535" w14:textId="77777777" w:rsidR="00C00267" w:rsidRPr="008420DF" w:rsidRDefault="00C00267" w:rsidP="00C00267">
            <w:pPr>
              <w:spacing w:line="360" w:lineRule="auto"/>
              <w:jc w:val="center"/>
              <w:rPr>
                <w:color w:val="000000" w:themeColor="text1"/>
              </w:rPr>
            </w:pPr>
            <w:r w:rsidRPr="008420DF">
              <w:rPr>
                <w:color w:val="000000" w:themeColor="text1"/>
              </w:rPr>
              <w:t>3.1</w:t>
            </w:r>
          </w:p>
        </w:tc>
        <w:tc>
          <w:tcPr>
            <w:tcW w:w="6165" w:type="dxa"/>
          </w:tcPr>
          <w:p w14:paraId="1F1C523C" w14:textId="77777777" w:rsidR="00C00267" w:rsidRPr="008420DF" w:rsidRDefault="00C00267" w:rsidP="00C00267">
            <w:pPr>
              <w:rPr>
                <w:color w:val="000000" w:themeColor="text1"/>
              </w:rPr>
            </w:pPr>
            <w:r w:rsidRPr="008420DF">
              <w:rPr>
                <w:color w:val="000000" w:themeColor="text1"/>
              </w:rPr>
              <w:t xml:space="preserve">Existing System </w:t>
            </w:r>
            <w:r w:rsidRPr="008420DF">
              <w:rPr>
                <w:rFonts w:ascii="Times New Roman" w:hAnsi="Times New Roman" w:cs="Times New Roman"/>
                <w:sz w:val="24"/>
                <w:szCs w:val="24"/>
                <w:lang w:val="en-IN"/>
              </w:rPr>
              <w:t>drawbacks</w:t>
            </w:r>
          </w:p>
        </w:tc>
        <w:tc>
          <w:tcPr>
            <w:tcW w:w="1229" w:type="dxa"/>
          </w:tcPr>
          <w:p w14:paraId="1C8B8491" w14:textId="46601E07" w:rsidR="00C00267" w:rsidRDefault="00C00267" w:rsidP="00C00267">
            <w:pPr>
              <w:spacing w:line="360" w:lineRule="auto"/>
              <w:jc w:val="center"/>
              <w:rPr>
                <w:color w:val="000000" w:themeColor="text1"/>
              </w:rPr>
            </w:pPr>
          </w:p>
        </w:tc>
      </w:tr>
      <w:tr w:rsidR="00C00267" w14:paraId="5A20E535" w14:textId="77777777" w:rsidTr="00C00267">
        <w:trPr>
          <w:trHeight w:val="320"/>
        </w:trPr>
        <w:tc>
          <w:tcPr>
            <w:tcW w:w="993" w:type="dxa"/>
          </w:tcPr>
          <w:p w14:paraId="7AB04F46" w14:textId="77777777" w:rsidR="00C00267" w:rsidRDefault="00C00267" w:rsidP="00C00267">
            <w:pPr>
              <w:spacing w:line="360" w:lineRule="auto"/>
              <w:jc w:val="center"/>
              <w:rPr>
                <w:color w:val="000000" w:themeColor="text1"/>
              </w:rPr>
            </w:pPr>
            <w:r>
              <w:rPr>
                <w:color w:val="000000" w:themeColor="text1"/>
              </w:rPr>
              <w:t>3.2</w:t>
            </w:r>
          </w:p>
        </w:tc>
        <w:tc>
          <w:tcPr>
            <w:tcW w:w="6165" w:type="dxa"/>
          </w:tcPr>
          <w:p w14:paraId="58DE2D1C" w14:textId="77777777" w:rsidR="00C00267" w:rsidRDefault="00C00267" w:rsidP="00C00267">
            <w:pPr>
              <w:spacing w:line="360" w:lineRule="auto"/>
              <w:rPr>
                <w:color w:val="000000" w:themeColor="text1"/>
              </w:rPr>
            </w:pPr>
            <w:r>
              <w:rPr>
                <w:color w:val="000000" w:themeColor="text1"/>
              </w:rPr>
              <w:t>Proposed System</w:t>
            </w:r>
          </w:p>
        </w:tc>
        <w:tc>
          <w:tcPr>
            <w:tcW w:w="1229" w:type="dxa"/>
          </w:tcPr>
          <w:p w14:paraId="5E756E9A" w14:textId="4FB0A2BD" w:rsidR="00C00267" w:rsidRDefault="00C00267" w:rsidP="00C00267">
            <w:pPr>
              <w:spacing w:line="360" w:lineRule="auto"/>
              <w:jc w:val="center"/>
              <w:rPr>
                <w:color w:val="000000" w:themeColor="text1"/>
              </w:rPr>
            </w:pPr>
          </w:p>
        </w:tc>
      </w:tr>
      <w:tr w:rsidR="00C00267" w14:paraId="246420E2" w14:textId="77777777" w:rsidTr="00C00267">
        <w:trPr>
          <w:trHeight w:val="359"/>
        </w:trPr>
        <w:tc>
          <w:tcPr>
            <w:tcW w:w="993" w:type="dxa"/>
          </w:tcPr>
          <w:p w14:paraId="3B06053C" w14:textId="77777777" w:rsidR="00C00267" w:rsidRPr="008420DF" w:rsidRDefault="00C00267" w:rsidP="00C00267">
            <w:pPr>
              <w:spacing w:line="360" w:lineRule="auto"/>
              <w:jc w:val="center"/>
              <w:rPr>
                <w:color w:val="000000" w:themeColor="text1"/>
              </w:rPr>
            </w:pPr>
            <w:r w:rsidRPr="008420DF">
              <w:rPr>
                <w:color w:val="000000" w:themeColor="text1"/>
              </w:rPr>
              <w:t>3.3</w:t>
            </w:r>
          </w:p>
        </w:tc>
        <w:tc>
          <w:tcPr>
            <w:tcW w:w="6165" w:type="dxa"/>
          </w:tcPr>
          <w:p w14:paraId="7103A69C" w14:textId="77777777" w:rsidR="00C00267" w:rsidRPr="008420DF" w:rsidRDefault="00C00267" w:rsidP="00C00267">
            <w:pPr>
              <w:spacing w:after="200" w:line="276" w:lineRule="auto"/>
              <w:rPr>
                <w:color w:val="000000" w:themeColor="text1"/>
              </w:rPr>
            </w:pPr>
            <w:r w:rsidRPr="006C4166">
              <w:rPr>
                <w:rFonts w:ascii="Times New Roman" w:hAnsi="Times New Roman" w:cs="Times New Roman"/>
                <w:sz w:val="24"/>
                <w:szCs w:val="24"/>
                <w:lang w:val="en-IN"/>
              </w:rPr>
              <w:t>Functional Requirements</w:t>
            </w:r>
          </w:p>
        </w:tc>
        <w:tc>
          <w:tcPr>
            <w:tcW w:w="1229" w:type="dxa"/>
          </w:tcPr>
          <w:p w14:paraId="341BAA61" w14:textId="71E99F09" w:rsidR="00C00267" w:rsidRDefault="008E43E3" w:rsidP="00C00267">
            <w:pPr>
              <w:spacing w:line="360" w:lineRule="auto"/>
              <w:jc w:val="center"/>
              <w:rPr>
                <w:color w:val="000000" w:themeColor="text1"/>
              </w:rPr>
            </w:pPr>
            <w:r>
              <w:rPr>
                <w:color w:val="000000" w:themeColor="text1"/>
              </w:rPr>
              <w:t>7</w:t>
            </w:r>
          </w:p>
        </w:tc>
      </w:tr>
      <w:tr w:rsidR="00C00267" w14:paraId="3A52835D" w14:textId="77777777" w:rsidTr="00C00267">
        <w:trPr>
          <w:trHeight w:val="320"/>
        </w:trPr>
        <w:tc>
          <w:tcPr>
            <w:tcW w:w="993" w:type="dxa"/>
          </w:tcPr>
          <w:p w14:paraId="304E492E" w14:textId="77777777" w:rsidR="00C00267" w:rsidRDefault="00C00267" w:rsidP="00C00267">
            <w:pPr>
              <w:spacing w:line="360" w:lineRule="auto"/>
              <w:jc w:val="center"/>
              <w:rPr>
                <w:color w:val="000000" w:themeColor="text1"/>
              </w:rPr>
            </w:pPr>
            <w:r>
              <w:rPr>
                <w:color w:val="000000" w:themeColor="text1"/>
              </w:rPr>
              <w:t>3.4</w:t>
            </w:r>
          </w:p>
        </w:tc>
        <w:tc>
          <w:tcPr>
            <w:tcW w:w="6165" w:type="dxa"/>
          </w:tcPr>
          <w:p w14:paraId="465A43B3" w14:textId="77777777" w:rsidR="00C00267" w:rsidRDefault="00C00267" w:rsidP="00C00267">
            <w:pPr>
              <w:spacing w:line="360" w:lineRule="auto"/>
              <w:rPr>
                <w:color w:val="000000" w:themeColor="text1"/>
              </w:rPr>
            </w:pPr>
            <w:r>
              <w:rPr>
                <w:color w:val="000000" w:themeColor="text1"/>
              </w:rPr>
              <w:t xml:space="preserve">Non functional requirements </w:t>
            </w:r>
          </w:p>
        </w:tc>
        <w:tc>
          <w:tcPr>
            <w:tcW w:w="1229" w:type="dxa"/>
          </w:tcPr>
          <w:p w14:paraId="0FE409A4" w14:textId="17E4090B" w:rsidR="00C00267" w:rsidRDefault="00C00267" w:rsidP="00C00267">
            <w:pPr>
              <w:spacing w:line="360" w:lineRule="auto"/>
              <w:jc w:val="center"/>
              <w:rPr>
                <w:color w:val="000000" w:themeColor="text1"/>
              </w:rPr>
            </w:pPr>
          </w:p>
        </w:tc>
      </w:tr>
      <w:tr w:rsidR="00C00267" w14:paraId="4BF0B153" w14:textId="77777777" w:rsidTr="00C00267">
        <w:trPr>
          <w:trHeight w:val="320"/>
        </w:trPr>
        <w:tc>
          <w:tcPr>
            <w:tcW w:w="993" w:type="dxa"/>
          </w:tcPr>
          <w:p w14:paraId="0A8655C3" w14:textId="77777777" w:rsidR="00C00267" w:rsidRDefault="00C00267" w:rsidP="00C00267">
            <w:pPr>
              <w:spacing w:line="360" w:lineRule="auto"/>
              <w:jc w:val="center"/>
              <w:rPr>
                <w:color w:val="000000" w:themeColor="text1"/>
              </w:rPr>
            </w:pPr>
            <w:r>
              <w:rPr>
                <w:color w:val="000000" w:themeColor="text1"/>
              </w:rPr>
              <w:t>3.5</w:t>
            </w:r>
          </w:p>
        </w:tc>
        <w:tc>
          <w:tcPr>
            <w:tcW w:w="6165" w:type="dxa"/>
          </w:tcPr>
          <w:p w14:paraId="5E94DE8C" w14:textId="77777777" w:rsidR="00C00267" w:rsidRDefault="00C00267" w:rsidP="00C00267">
            <w:pPr>
              <w:spacing w:line="360" w:lineRule="auto"/>
              <w:rPr>
                <w:color w:val="000000" w:themeColor="text1"/>
              </w:rPr>
            </w:pPr>
            <w:r>
              <w:rPr>
                <w:color w:val="000000" w:themeColor="text1"/>
              </w:rPr>
              <w:t xml:space="preserve">System components </w:t>
            </w:r>
          </w:p>
        </w:tc>
        <w:tc>
          <w:tcPr>
            <w:tcW w:w="1229" w:type="dxa"/>
          </w:tcPr>
          <w:p w14:paraId="102A905B" w14:textId="706CC590" w:rsidR="00C00267" w:rsidRDefault="00C00267" w:rsidP="00C00267">
            <w:pPr>
              <w:spacing w:line="360" w:lineRule="auto"/>
              <w:jc w:val="center"/>
              <w:rPr>
                <w:color w:val="000000" w:themeColor="text1"/>
              </w:rPr>
            </w:pPr>
          </w:p>
        </w:tc>
      </w:tr>
      <w:tr w:rsidR="00C00267" w14:paraId="1AE9688E" w14:textId="77777777" w:rsidTr="00C00267">
        <w:trPr>
          <w:trHeight w:val="311"/>
        </w:trPr>
        <w:tc>
          <w:tcPr>
            <w:tcW w:w="993" w:type="dxa"/>
          </w:tcPr>
          <w:p w14:paraId="6BCF94D1" w14:textId="77777777" w:rsidR="00C00267" w:rsidRDefault="00C00267" w:rsidP="00C00267">
            <w:pPr>
              <w:spacing w:line="360" w:lineRule="auto"/>
              <w:jc w:val="center"/>
              <w:rPr>
                <w:color w:val="000000" w:themeColor="text1"/>
              </w:rPr>
            </w:pPr>
            <w:r>
              <w:rPr>
                <w:color w:val="000000" w:themeColor="text1"/>
              </w:rPr>
              <w:t>3.6</w:t>
            </w:r>
          </w:p>
        </w:tc>
        <w:tc>
          <w:tcPr>
            <w:tcW w:w="6165" w:type="dxa"/>
          </w:tcPr>
          <w:p w14:paraId="158D03B3" w14:textId="77777777" w:rsidR="00C00267" w:rsidRDefault="00C00267" w:rsidP="00C00267">
            <w:pPr>
              <w:spacing w:line="360" w:lineRule="auto"/>
              <w:rPr>
                <w:color w:val="000000" w:themeColor="text1"/>
              </w:rPr>
            </w:pPr>
            <w:r>
              <w:rPr>
                <w:color w:val="000000" w:themeColor="text1"/>
              </w:rPr>
              <w:t xml:space="preserve">Advantages </w:t>
            </w:r>
          </w:p>
        </w:tc>
        <w:tc>
          <w:tcPr>
            <w:tcW w:w="1229" w:type="dxa"/>
          </w:tcPr>
          <w:p w14:paraId="5DD3A18C" w14:textId="38ED6F02" w:rsidR="00C00267" w:rsidRDefault="008E43E3" w:rsidP="00C00267">
            <w:pPr>
              <w:spacing w:line="360" w:lineRule="auto"/>
              <w:jc w:val="center"/>
              <w:rPr>
                <w:color w:val="000000" w:themeColor="text1"/>
              </w:rPr>
            </w:pPr>
            <w:r>
              <w:rPr>
                <w:color w:val="000000" w:themeColor="text1"/>
              </w:rPr>
              <w:t>8</w:t>
            </w:r>
          </w:p>
        </w:tc>
      </w:tr>
      <w:tr w:rsidR="00C00267" w14:paraId="362F9E61" w14:textId="77777777" w:rsidTr="00C00267">
        <w:trPr>
          <w:trHeight w:val="320"/>
        </w:trPr>
        <w:tc>
          <w:tcPr>
            <w:tcW w:w="993" w:type="dxa"/>
          </w:tcPr>
          <w:p w14:paraId="075CCA42" w14:textId="77777777" w:rsidR="00C00267" w:rsidRDefault="00C00267" w:rsidP="00C00267">
            <w:pPr>
              <w:spacing w:line="360" w:lineRule="auto"/>
              <w:jc w:val="center"/>
              <w:rPr>
                <w:color w:val="000000" w:themeColor="text1"/>
              </w:rPr>
            </w:pPr>
            <w:r>
              <w:rPr>
                <w:color w:val="000000" w:themeColor="text1"/>
              </w:rPr>
              <w:t>3.7</w:t>
            </w:r>
          </w:p>
        </w:tc>
        <w:tc>
          <w:tcPr>
            <w:tcW w:w="6165" w:type="dxa"/>
          </w:tcPr>
          <w:p w14:paraId="0DC80213" w14:textId="77777777" w:rsidR="00C00267" w:rsidRDefault="00C00267" w:rsidP="00C00267">
            <w:pPr>
              <w:spacing w:line="360" w:lineRule="auto"/>
              <w:rPr>
                <w:color w:val="000000" w:themeColor="text1"/>
              </w:rPr>
            </w:pPr>
            <w:r>
              <w:rPr>
                <w:color w:val="000000" w:themeColor="text1"/>
              </w:rPr>
              <w:t xml:space="preserve">Applications </w:t>
            </w:r>
          </w:p>
        </w:tc>
        <w:tc>
          <w:tcPr>
            <w:tcW w:w="1229" w:type="dxa"/>
          </w:tcPr>
          <w:p w14:paraId="4D0439F1" w14:textId="6462B2C7" w:rsidR="00C00267" w:rsidRDefault="00C00267" w:rsidP="00C00267">
            <w:pPr>
              <w:spacing w:line="360" w:lineRule="auto"/>
              <w:jc w:val="center"/>
              <w:rPr>
                <w:color w:val="000000" w:themeColor="text1"/>
              </w:rPr>
            </w:pPr>
          </w:p>
        </w:tc>
      </w:tr>
      <w:tr w:rsidR="00C00267" w14:paraId="529EF656" w14:textId="77777777" w:rsidTr="00C00267">
        <w:trPr>
          <w:trHeight w:val="320"/>
        </w:trPr>
        <w:tc>
          <w:tcPr>
            <w:tcW w:w="993" w:type="dxa"/>
          </w:tcPr>
          <w:p w14:paraId="5BDBC22F" w14:textId="77777777" w:rsidR="00C00267" w:rsidRDefault="00C00267" w:rsidP="00C00267">
            <w:pPr>
              <w:spacing w:line="360" w:lineRule="auto"/>
              <w:jc w:val="center"/>
              <w:rPr>
                <w:color w:val="000000" w:themeColor="text1"/>
              </w:rPr>
            </w:pPr>
            <w:r>
              <w:rPr>
                <w:color w:val="000000" w:themeColor="text1"/>
              </w:rPr>
              <w:t>3.8</w:t>
            </w:r>
          </w:p>
        </w:tc>
        <w:tc>
          <w:tcPr>
            <w:tcW w:w="6165" w:type="dxa"/>
          </w:tcPr>
          <w:p w14:paraId="18B561D7" w14:textId="77777777" w:rsidR="00C00267" w:rsidRDefault="00C00267" w:rsidP="00C00267">
            <w:pPr>
              <w:rPr>
                <w:color w:val="000000" w:themeColor="text1"/>
              </w:rPr>
            </w:pPr>
            <w:r w:rsidRPr="008420DF">
              <w:rPr>
                <w:color w:val="000000" w:themeColor="text1"/>
              </w:rPr>
              <w:t xml:space="preserve">Software requirements </w:t>
            </w:r>
          </w:p>
        </w:tc>
        <w:tc>
          <w:tcPr>
            <w:tcW w:w="1229" w:type="dxa"/>
          </w:tcPr>
          <w:p w14:paraId="017723A4" w14:textId="55777F7D" w:rsidR="00C00267" w:rsidRDefault="00C00267" w:rsidP="00C00267">
            <w:pPr>
              <w:spacing w:line="360" w:lineRule="auto"/>
              <w:jc w:val="center"/>
              <w:rPr>
                <w:color w:val="000000" w:themeColor="text1"/>
              </w:rPr>
            </w:pPr>
          </w:p>
        </w:tc>
      </w:tr>
      <w:tr w:rsidR="00C00267" w14:paraId="6277FC64" w14:textId="77777777" w:rsidTr="00C00267">
        <w:trPr>
          <w:trHeight w:val="320"/>
        </w:trPr>
        <w:tc>
          <w:tcPr>
            <w:tcW w:w="993" w:type="dxa"/>
          </w:tcPr>
          <w:p w14:paraId="375D1E15" w14:textId="77777777" w:rsidR="00C00267" w:rsidRPr="008420DF" w:rsidRDefault="00C00267" w:rsidP="00C00267">
            <w:pPr>
              <w:spacing w:line="360" w:lineRule="auto"/>
              <w:jc w:val="center"/>
              <w:rPr>
                <w:b/>
                <w:bCs/>
                <w:color w:val="000000" w:themeColor="text1"/>
              </w:rPr>
            </w:pPr>
            <w:r w:rsidRPr="008420DF">
              <w:rPr>
                <w:b/>
                <w:bCs/>
                <w:color w:val="000000" w:themeColor="text1"/>
              </w:rPr>
              <w:t>4</w:t>
            </w:r>
          </w:p>
        </w:tc>
        <w:tc>
          <w:tcPr>
            <w:tcW w:w="6165" w:type="dxa"/>
          </w:tcPr>
          <w:p w14:paraId="0A57CC98" w14:textId="77777777" w:rsidR="00C00267" w:rsidRPr="008420DF" w:rsidRDefault="00C00267" w:rsidP="00C00267">
            <w:pPr>
              <w:spacing w:line="360" w:lineRule="auto"/>
              <w:rPr>
                <w:b/>
                <w:bCs/>
                <w:color w:val="000000" w:themeColor="text1"/>
              </w:rPr>
            </w:pPr>
            <w:r w:rsidRPr="008420DF">
              <w:rPr>
                <w:b/>
                <w:bCs/>
                <w:color w:val="000000" w:themeColor="text1"/>
              </w:rPr>
              <w:t>System Design</w:t>
            </w:r>
          </w:p>
        </w:tc>
        <w:tc>
          <w:tcPr>
            <w:tcW w:w="1229" w:type="dxa"/>
          </w:tcPr>
          <w:p w14:paraId="6550A933" w14:textId="5809F60C" w:rsidR="00C00267" w:rsidRDefault="00072F01" w:rsidP="00C00267">
            <w:pPr>
              <w:spacing w:line="360" w:lineRule="auto"/>
              <w:jc w:val="center"/>
              <w:rPr>
                <w:color w:val="000000" w:themeColor="text1"/>
              </w:rPr>
            </w:pPr>
            <w:r>
              <w:rPr>
                <w:color w:val="000000" w:themeColor="text1"/>
              </w:rPr>
              <w:t>9</w:t>
            </w:r>
          </w:p>
        </w:tc>
      </w:tr>
      <w:tr w:rsidR="00C00267" w14:paraId="5148BDB0" w14:textId="77777777" w:rsidTr="00C00267">
        <w:trPr>
          <w:trHeight w:val="311"/>
        </w:trPr>
        <w:tc>
          <w:tcPr>
            <w:tcW w:w="993" w:type="dxa"/>
          </w:tcPr>
          <w:p w14:paraId="301A73A0" w14:textId="77777777" w:rsidR="00C00267" w:rsidRDefault="00C00267" w:rsidP="00C00267">
            <w:pPr>
              <w:spacing w:line="360" w:lineRule="auto"/>
              <w:jc w:val="center"/>
              <w:rPr>
                <w:color w:val="000000" w:themeColor="text1"/>
              </w:rPr>
            </w:pPr>
            <w:r>
              <w:rPr>
                <w:color w:val="000000" w:themeColor="text1"/>
              </w:rPr>
              <w:t>4.1</w:t>
            </w:r>
          </w:p>
        </w:tc>
        <w:tc>
          <w:tcPr>
            <w:tcW w:w="6165" w:type="dxa"/>
          </w:tcPr>
          <w:p w14:paraId="01D29F2A" w14:textId="77777777" w:rsidR="00C00267" w:rsidRDefault="00C00267" w:rsidP="00C00267">
            <w:pPr>
              <w:spacing w:line="360" w:lineRule="auto"/>
              <w:rPr>
                <w:color w:val="000000" w:themeColor="text1"/>
              </w:rPr>
            </w:pPr>
            <w:r>
              <w:rPr>
                <w:color w:val="000000" w:themeColor="text1"/>
              </w:rPr>
              <w:t>Block Diagram / Circuit Diagram/Architecture</w:t>
            </w:r>
          </w:p>
        </w:tc>
        <w:tc>
          <w:tcPr>
            <w:tcW w:w="1229" w:type="dxa"/>
          </w:tcPr>
          <w:p w14:paraId="0830C02A" w14:textId="1AE661D6" w:rsidR="00C00267" w:rsidRDefault="00C00267" w:rsidP="00C00267">
            <w:pPr>
              <w:spacing w:line="360" w:lineRule="auto"/>
              <w:jc w:val="center"/>
              <w:rPr>
                <w:color w:val="000000" w:themeColor="text1"/>
              </w:rPr>
            </w:pPr>
          </w:p>
        </w:tc>
      </w:tr>
      <w:tr w:rsidR="00C00267" w14:paraId="34EFDF46" w14:textId="77777777" w:rsidTr="00C00267">
        <w:trPr>
          <w:trHeight w:val="346"/>
        </w:trPr>
        <w:tc>
          <w:tcPr>
            <w:tcW w:w="993" w:type="dxa"/>
          </w:tcPr>
          <w:p w14:paraId="6EA1DCC5" w14:textId="77777777" w:rsidR="00C00267" w:rsidRDefault="00C00267" w:rsidP="00C00267">
            <w:pPr>
              <w:spacing w:line="360" w:lineRule="auto"/>
              <w:jc w:val="center"/>
              <w:rPr>
                <w:color w:val="000000" w:themeColor="text1"/>
              </w:rPr>
            </w:pPr>
            <w:r>
              <w:rPr>
                <w:color w:val="000000" w:themeColor="text1"/>
              </w:rPr>
              <w:t>4.2</w:t>
            </w:r>
          </w:p>
        </w:tc>
        <w:tc>
          <w:tcPr>
            <w:tcW w:w="6165" w:type="dxa"/>
          </w:tcPr>
          <w:p w14:paraId="529F6C4C" w14:textId="77777777" w:rsidR="00C00267" w:rsidRDefault="00C00267" w:rsidP="00C00267">
            <w:pPr>
              <w:spacing w:line="360" w:lineRule="auto"/>
              <w:rPr>
                <w:color w:val="000000" w:themeColor="text1"/>
              </w:rPr>
            </w:pPr>
            <w:r>
              <w:rPr>
                <w:color w:val="000000" w:themeColor="text1"/>
              </w:rPr>
              <w:t>Flowchart</w:t>
            </w:r>
          </w:p>
        </w:tc>
        <w:tc>
          <w:tcPr>
            <w:tcW w:w="1229" w:type="dxa"/>
          </w:tcPr>
          <w:p w14:paraId="490A8DD4" w14:textId="6859BDCB" w:rsidR="00C00267" w:rsidRDefault="006B140D" w:rsidP="00C00267">
            <w:pPr>
              <w:spacing w:line="360" w:lineRule="auto"/>
              <w:jc w:val="center"/>
              <w:rPr>
                <w:color w:val="000000" w:themeColor="text1"/>
              </w:rPr>
            </w:pPr>
            <w:r>
              <w:rPr>
                <w:color w:val="000000" w:themeColor="text1"/>
              </w:rPr>
              <w:t>10</w:t>
            </w:r>
          </w:p>
        </w:tc>
      </w:tr>
      <w:tr w:rsidR="00C00267" w14:paraId="590FEF18" w14:textId="77777777" w:rsidTr="00C00267">
        <w:trPr>
          <w:trHeight w:val="320"/>
        </w:trPr>
        <w:tc>
          <w:tcPr>
            <w:tcW w:w="993" w:type="dxa"/>
          </w:tcPr>
          <w:p w14:paraId="7155516D" w14:textId="77777777" w:rsidR="00C00267" w:rsidRPr="008420DF" w:rsidRDefault="00C00267" w:rsidP="00C00267">
            <w:pPr>
              <w:spacing w:line="360" w:lineRule="auto"/>
              <w:jc w:val="center"/>
              <w:rPr>
                <w:b/>
                <w:bCs/>
                <w:color w:val="000000" w:themeColor="text1"/>
              </w:rPr>
            </w:pPr>
            <w:r w:rsidRPr="008420DF">
              <w:rPr>
                <w:b/>
                <w:bCs/>
                <w:color w:val="000000" w:themeColor="text1"/>
              </w:rPr>
              <w:t>5</w:t>
            </w:r>
          </w:p>
        </w:tc>
        <w:tc>
          <w:tcPr>
            <w:tcW w:w="6165" w:type="dxa"/>
          </w:tcPr>
          <w:p w14:paraId="7121A9FF" w14:textId="77777777" w:rsidR="00C00267" w:rsidRPr="008420DF" w:rsidRDefault="00C00267" w:rsidP="00C00267">
            <w:pPr>
              <w:spacing w:line="360" w:lineRule="auto"/>
              <w:rPr>
                <w:b/>
                <w:bCs/>
                <w:color w:val="000000" w:themeColor="text1"/>
              </w:rPr>
            </w:pPr>
            <w:r w:rsidRPr="008420DF">
              <w:rPr>
                <w:b/>
                <w:bCs/>
                <w:color w:val="000000" w:themeColor="text1"/>
              </w:rPr>
              <w:t>Implementation and sample code</w:t>
            </w:r>
          </w:p>
        </w:tc>
        <w:tc>
          <w:tcPr>
            <w:tcW w:w="1229" w:type="dxa"/>
          </w:tcPr>
          <w:p w14:paraId="33838EF4" w14:textId="34764BE8" w:rsidR="00C00267" w:rsidRDefault="00294A67" w:rsidP="00C00267">
            <w:pPr>
              <w:spacing w:line="360" w:lineRule="auto"/>
              <w:jc w:val="center"/>
              <w:rPr>
                <w:color w:val="000000" w:themeColor="text1"/>
              </w:rPr>
            </w:pPr>
            <w:r>
              <w:rPr>
                <w:color w:val="000000" w:themeColor="text1"/>
              </w:rPr>
              <w:t>1</w:t>
            </w:r>
            <w:r w:rsidR="00725A82">
              <w:rPr>
                <w:color w:val="000000" w:themeColor="text1"/>
              </w:rPr>
              <w:t>2</w:t>
            </w:r>
          </w:p>
        </w:tc>
      </w:tr>
      <w:tr w:rsidR="00C00267" w14:paraId="19B30283" w14:textId="77777777" w:rsidTr="00C00267">
        <w:trPr>
          <w:trHeight w:val="320"/>
        </w:trPr>
        <w:tc>
          <w:tcPr>
            <w:tcW w:w="993" w:type="dxa"/>
          </w:tcPr>
          <w:p w14:paraId="53545E5C" w14:textId="77777777" w:rsidR="00C00267" w:rsidRPr="008420DF" w:rsidRDefault="00C00267" w:rsidP="00C00267">
            <w:pPr>
              <w:spacing w:line="360" w:lineRule="auto"/>
              <w:jc w:val="center"/>
              <w:rPr>
                <w:b/>
                <w:bCs/>
                <w:color w:val="000000" w:themeColor="text1"/>
              </w:rPr>
            </w:pPr>
            <w:r w:rsidRPr="008420DF">
              <w:rPr>
                <w:b/>
                <w:bCs/>
                <w:color w:val="000000" w:themeColor="text1"/>
              </w:rPr>
              <w:t>6</w:t>
            </w:r>
          </w:p>
        </w:tc>
        <w:tc>
          <w:tcPr>
            <w:tcW w:w="6165" w:type="dxa"/>
          </w:tcPr>
          <w:p w14:paraId="66B4C5D0" w14:textId="77777777" w:rsidR="00C00267" w:rsidRPr="008420DF" w:rsidRDefault="00C00267" w:rsidP="00C00267">
            <w:pPr>
              <w:spacing w:line="360" w:lineRule="auto"/>
              <w:rPr>
                <w:b/>
                <w:bCs/>
                <w:color w:val="000000" w:themeColor="text1"/>
              </w:rPr>
            </w:pPr>
            <w:r w:rsidRPr="008420DF">
              <w:rPr>
                <w:b/>
                <w:bCs/>
                <w:color w:val="000000" w:themeColor="text1"/>
              </w:rPr>
              <w:t>Testing</w:t>
            </w:r>
          </w:p>
        </w:tc>
        <w:tc>
          <w:tcPr>
            <w:tcW w:w="1229" w:type="dxa"/>
          </w:tcPr>
          <w:p w14:paraId="4015A6F6" w14:textId="19B416ED" w:rsidR="00C00267" w:rsidRDefault="00294A67" w:rsidP="00C00267">
            <w:pPr>
              <w:spacing w:line="360" w:lineRule="auto"/>
              <w:jc w:val="center"/>
              <w:rPr>
                <w:color w:val="000000" w:themeColor="text1"/>
              </w:rPr>
            </w:pPr>
            <w:r>
              <w:rPr>
                <w:color w:val="000000" w:themeColor="text1"/>
              </w:rPr>
              <w:t>1</w:t>
            </w:r>
            <w:r w:rsidR="00725A82">
              <w:rPr>
                <w:color w:val="000000" w:themeColor="text1"/>
              </w:rPr>
              <w:t>5</w:t>
            </w:r>
          </w:p>
        </w:tc>
      </w:tr>
      <w:tr w:rsidR="00C00267" w14:paraId="1E1CB83B" w14:textId="77777777" w:rsidTr="00C00267">
        <w:trPr>
          <w:trHeight w:val="320"/>
        </w:trPr>
        <w:tc>
          <w:tcPr>
            <w:tcW w:w="993" w:type="dxa"/>
          </w:tcPr>
          <w:p w14:paraId="708F4A70" w14:textId="77777777" w:rsidR="00C00267" w:rsidRDefault="00C00267" w:rsidP="00C00267">
            <w:pPr>
              <w:spacing w:line="360" w:lineRule="auto"/>
              <w:jc w:val="center"/>
              <w:rPr>
                <w:color w:val="000000" w:themeColor="text1"/>
              </w:rPr>
            </w:pPr>
          </w:p>
        </w:tc>
        <w:tc>
          <w:tcPr>
            <w:tcW w:w="6165" w:type="dxa"/>
          </w:tcPr>
          <w:p w14:paraId="4427ABF0" w14:textId="77777777" w:rsidR="00C00267" w:rsidRPr="008420DF" w:rsidRDefault="00C00267" w:rsidP="00C00267">
            <w:pPr>
              <w:spacing w:line="360" w:lineRule="auto"/>
              <w:rPr>
                <w:b/>
                <w:bCs/>
                <w:color w:val="000000" w:themeColor="text1"/>
              </w:rPr>
            </w:pPr>
            <w:r w:rsidRPr="008420DF">
              <w:rPr>
                <w:b/>
                <w:bCs/>
                <w:color w:val="000000" w:themeColor="text1"/>
              </w:rPr>
              <w:t>Conclusion</w:t>
            </w:r>
          </w:p>
        </w:tc>
        <w:tc>
          <w:tcPr>
            <w:tcW w:w="1229" w:type="dxa"/>
          </w:tcPr>
          <w:p w14:paraId="40FBFCC4" w14:textId="23D0A16F" w:rsidR="00C00267" w:rsidRDefault="00BE56BA" w:rsidP="00C00267">
            <w:pPr>
              <w:spacing w:line="360" w:lineRule="auto"/>
              <w:jc w:val="center"/>
              <w:rPr>
                <w:color w:val="000000" w:themeColor="text1"/>
              </w:rPr>
            </w:pPr>
            <w:r>
              <w:rPr>
                <w:color w:val="000000" w:themeColor="text1"/>
              </w:rPr>
              <w:t>1</w:t>
            </w:r>
            <w:r w:rsidR="00725A82">
              <w:rPr>
                <w:color w:val="000000" w:themeColor="text1"/>
              </w:rPr>
              <w:t>9</w:t>
            </w:r>
          </w:p>
        </w:tc>
      </w:tr>
      <w:tr w:rsidR="00C00267" w14:paraId="0A88BD95" w14:textId="77777777" w:rsidTr="00C00267">
        <w:trPr>
          <w:trHeight w:val="320"/>
        </w:trPr>
        <w:tc>
          <w:tcPr>
            <w:tcW w:w="993" w:type="dxa"/>
          </w:tcPr>
          <w:p w14:paraId="4ED47EC8" w14:textId="77777777" w:rsidR="00C00267" w:rsidRDefault="00C00267" w:rsidP="00C00267">
            <w:pPr>
              <w:spacing w:line="360" w:lineRule="auto"/>
              <w:jc w:val="center"/>
              <w:rPr>
                <w:color w:val="000000" w:themeColor="text1"/>
              </w:rPr>
            </w:pPr>
          </w:p>
        </w:tc>
        <w:tc>
          <w:tcPr>
            <w:tcW w:w="6165" w:type="dxa"/>
          </w:tcPr>
          <w:p w14:paraId="4910A635" w14:textId="77777777" w:rsidR="00C00267" w:rsidRPr="008420DF" w:rsidRDefault="00C00267" w:rsidP="00C00267">
            <w:pPr>
              <w:spacing w:line="360" w:lineRule="auto"/>
              <w:rPr>
                <w:b/>
                <w:bCs/>
                <w:color w:val="000000" w:themeColor="text1"/>
              </w:rPr>
            </w:pPr>
            <w:r w:rsidRPr="008420DF">
              <w:rPr>
                <w:b/>
                <w:bCs/>
                <w:color w:val="000000" w:themeColor="text1"/>
              </w:rPr>
              <w:t>Future Enhancements</w:t>
            </w:r>
          </w:p>
        </w:tc>
        <w:tc>
          <w:tcPr>
            <w:tcW w:w="1229" w:type="dxa"/>
          </w:tcPr>
          <w:p w14:paraId="1EC51A25" w14:textId="186402E0" w:rsidR="00C00267" w:rsidRDefault="004B7D61" w:rsidP="00C00267">
            <w:pPr>
              <w:spacing w:line="360" w:lineRule="auto"/>
              <w:jc w:val="center"/>
              <w:rPr>
                <w:color w:val="000000" w:themeColor="text1"/>
              </w:rPr>
            </w:pPr>
            <w:r>
              <w:rPr>
                <w:color w:val="000000" w:themeColor="text1"/>
              </w:rPr>
              <w:t>1</w:t>
            </w:r>
            <w:r w:rsidR="00725A82">
              <w:rPr>
                <w:color w:val="000000" w:themeColor="text1"/>
              </w:rPr>
              <w:t>9</w:t>
            </w:r>
          </w:p>
        </w:tc>
      </w:tr>
      <w:tr w:rsidR="00C00267" w14:paraId="6F4F040C" w14:textId="77777777" w:rsidTr="00C00267">
        <w:trPr>
          <w:trHeight w:val="320"/>
        </w:trPr>
        <w:tc>
          <w:tcPr>
            <w:tcW w:w="993" w:type="dxa"/>
          </w:tcPr>
          <w:p w14:paraId="36107DC1" w14:textId="77777777" w:rsidR="00C00267" w:rsidRDefault="00C00267" w:rsidP="00C00267">
            <w:pPr>
              <w:spacing w:line="360" w:lineRule="auto"/>
              <w:jc w:val="center"/>
              <w:rPr>
                <w:color w:val="000000" w:themeColor="text1"/>
              </w:rPr>
            </w:pPr>
          </w:p>
        </w:tc>
        <w:tc>
          <w:tcPr>
            <w:tcW w:w="6165" w:type="dxa"/>
          </w:tcPr>
          <w:p w14:paraId="31B5194D" w14:textId="77777777" w:rsidR="00C00267" w:rsidRPr="008420DF" w:rsidRDefault="00C00267" w:rsidP="00C00267">
            <w:pPr>
              <w:spacing w:line="360" w:lineRule="auto"/>
              <w:rPr>
                <w:b/>
                <w:bCs/>
                <w:color w:val="000000" w:themeColor="text1"/>
              </w:rPr>
            </w:pPr>
            <w:r w:rsidRPr="008420DF">
              <w:rPr>
                <w:b/>
                <w:bCs/>
                <w:color w:val="000000" w:themeColor="text1"/>
              </w:rPr>
              <w:t>Appendix (QR CODE with all project docs in Gdrive)</w:t>
            </w:r>
          </w:p>
        </w:tc>
        <w:tc>
          <w:tcPr>
            <w:tcW w:w="1229" w:type="dxa"/>
          </w:tcPr>
          <w:p w14:paraId="0B985DB1" w14:textId="483E3C25" w:rsidR="00C00267" w:rsidRDefault="00725A82" w:rsidP="00C00267">
            <w:pPr>
              <w:spacing w:line="360" w:lineRule="auto"/>
              <w:jc w:val="center"/>
              <w:rPr>
                <w:color w:val="000000" w:themeColor="text1"/>
              </w:rPr>
            </w:pPr>
            <w:r>
              <w:rPr>
                <w:color w:val="000000" w:themeColor="text1"/>
              </w:rPr>
              <w:t>20</w:t>
            </w:r>
          </w:p>
        </w:tc>
      </w:tr>
    </w:tbl>
    <w:p w14:paraId="0489517C" w14:textId="089D5F30" w:rsidR="00E66694" w:rsidRPr="00F3054F" w:rsidRDefault="00E66694" w:rsidP="00E66694">
      <w:pPr>
        <w:spacing w:after="135" w:line="240" w:lineRule="auto"/>
        <w:ind w:left="142" w:right="-65"/>
        <w:jc w:val="center"/>
        <w:rPr>
          <w:b/>
          <w:bCs/>
          <w:color w:val="000000" w:themeColor="text1"/>
          <w:sz w:val="28"/>
          <w:szCs w:val="28"/>
        </w:rPr>
      </w:pPr>
    </w:p>
    <w:p w14:paraId="23BA89D4" w14:textId="77777777" w:rsidR="00E66694" w:rsidRPr="004954D4" w:rsidRDefault="00E66694" w:rsidP="00E66694">
      <w:pPr>
        <w:spacing w:after="0" w:line="259" w:lineRule="auto"/>
        <w:rPr>
          <w:color w:val="000000" w:themeColor="text1"/>
        </w:rPr>
      </w:pPr>
    </w:p>
    <w:p w14:paraId="55BED11A" w14:textId="72D2B2EE" w:rsidR="000C3AEC" w:rsidRDefault="000C3AEC" w:rsidP="001D5E18">
      <w:pPr>
        <w:rPr>
          <w:b/>
          <w:bCs/>
          <w:color w:val="000000" w:themeColor="text1"/>
        </w:rPr>
      </w:pPr>
    </w:p>
    <w:p w14:paraId="0A42EF06" w14:textId="77777777" w:rsidR="00F2644A" w:rsidRDefault="00F2644A" w:rsidP="001D5E18">
      <w:pPr>
        <w:rPr>
          <w:b/>
          <w:bCs/>
          <w:color w:val="000000" w:themeColor="text1"/>
        </w:rPr>
      </w:pPr>
    </w:p>
    <w:p w14:paraId="72A0EE8C" w14:textId="77777777" w:rsidR="00F10723" w:rsidRDefault="00F10723" w:rsidP="001D5E18">
      <w:pPr>
        <w:rPr>
          <w:b/>
          <w:bCs/>
          <w:color w:val="000000" w:themeColor="text1"/>
        </w:rPr>
        <w:sectPr w:rsidR="00F10723" w:rsidSect="00034616">
          <w:pgSz w:w="12240" w:h="15840"/>
          <w:pgMar w:top="1440" w:right="1800" w:bottom="1440" w:left="1800" w:header="720" w:footer="720" w:gutter="0"/>
          <w:cols w:space="720"/>
          <w:docGrid w:linePitch="360"/>
        </w:sectPr>
      </w:pPr>
    </w:p>
    <w:p w14:paraId="11581F28" w14:textId="796AEECD" w:rsidR="000C3AEC" w:rsidRDefault="000C3AEC" w:rsidP="001D5E18">
      <w:pPr>
        <w:rPr>
          <w:b/>
          <w:bCs/>
          <w:color w:val="000000" w:themeColor="text1"/>
        </w:rPr>
      </w:pPr>
    </w:p>
    <w:p w14:paraId="24B83FDA" w14:textId="6041BCA2" w:rsidR="003A4D84" w:rsidRPr="00413EB5" w:rsidRDefault="00413EB5" w:rsidP="00413EB5">
      <w:pPr>
        <w:rPr>
          <w:b/>
          <w:bCs/>
          <w:color w:val="000000" w:themeColor="text1"/>
        </w:rPr>
      </w:pPr>
      <w:r>
        <w:rPr>
          <w:b/>
          <w:bCs/>
          <w:color w:val="000000" w:themeColor="text1"/>
        </w:rPr>
        <w:t xml:space="preserve">I. </w:t>
      </w:r>
      <w:r w:rsidR="001D5E18" w:rsidRPr="00413EB5">
        <w:rPr>
          <w:b/>
          <w:bCs/>
          <w:color w:val="000000" w:themeColor="text1"/>
        </w:rPr>
        <w:t xml:space="preserve">ABSTRACT </w:t>
      </w:r>
    </w:p>
    <w:p w14:paraId="75EB6895" w14:textId="2F660EF8" w:rsidR="001D5E18" w:rsidRPr="00413EB5" w:rsidRDefault="00951206" w:rsidP="00086F37">
      <w:pPr>
        <w:spacing w:line="360" w:lineRule="auto"/>
        <w:jc w:val="both"/>
        <w:rPr>
          <w:rFonts w:ascii="Times New Roman" w:hAnsi="Times New Roman" w:cs="Times New Roman"/>
          <w:sz w:val="24"/>
          <w:szCs w:val="24"/>
        </w:rPr>
      </w:pPr>
      <w:r w:rsidRPr="00413EB5">
        <w:rPr>
          <w:rFonts w:ascii="Times New Roman" w:hAnsi="Times New Roman" w:cs="Times New Roman"/>
          <w:sz w:val="24"/>
          <w:szCs w:val="24"/>
        </w:rPr>
        <w:t>The project focuses on modernizing conventional street lighting by tackling major issues such as unnecessary energy consumption, lack of automatic control, and the limitations of manual monitoring. The aim is to design and develop an IoT-Based Automatic Street Light System that can intelligently operate based on real-time environmental conditions. The objective is to create a smart and energy-efficient lighting network that automatically responds to changes in light intensity and detects the movement of vehicles or pedestrians to ensure proper illumination. The methodology involves using IoT sensors to capture surrounding light levels and motion, a microcontroller to process the data and control the switching of lights, and a connected system that ensures smooth automation without human involvement. The findings reveal significant energy savings, improved system reliability, reduced human effort, and enhanced nighttime safety for commuters. The scope of the project extends to highways, residential streets, smart cities, industrial areas, and campuses where intelligent lighting can improve overall efficiency. Overall, the project outcome demonstrates that the IoT-enabled street light system provides a modern, automated, and sustainable approach that enhances visibility, conserves electricity, and supports smart infrastructure development.</w:t>
      </w:r>
    </w:p>
    <w:p w14:paraId="2D5A4DC4" w14:textId="471B7C19" w:rsidR="001D5E18" w:rsidRDefault="001D5E18" w:rsidP="00086F37">
      <w:pPr>
        <w:spacing w:line="360" w:lineRule="auto"/>
        <w:jc w:val="both"/>
      </w:pPr>
    </w:p>
    <w:p w14:paraId="63CE4025" w14:textId="16DBDFFC" w:rsidR="000C3AEC" w:rsidRDefault="000C3AEC" w:rsidP="00086F37">
      <w:pPr>
        <w:spacing w:line="360" w:lineRule="auto"/>
        <w:jc w:val="both"/>
      </w:pPr>
    </w:p>
    <w:p w14:paraId="121EFCDA" w14:textId="12F98B41" w:rsidR="000C3AEC" w:rsidRDefault="000C3AEC" w:rsidP="000C3AEC">
      <w:pPr>
        <w:jc w:val="both"/>
      </w:pPr>
    </w:p>
    <w:p w14:paraId="77FF3D23" w14:textId="4B21F5C4" w:rsidR="001D5E18" w:rsidRDefault="001D5E18" w:rsidP="001D5E18">
      <w:pPr>
        <w:ind w:firstLine="720"/>
        <w:jc w:val="both"/>
      </w:pPr>
    </w:p>
    <w:p w14:paraId="51C7A4DB" w14:textId="535187C3" w:rsidR="001D5E18" w:rsidRDefault="001D5E18" w:rsidP="001D5E18">
      <w:pPr>
        <w:ind w:firstLine="720"/>
        <w:jc w:val="both"/>
      </w:pPr>
    </w:p>
    <w:p w14:paraId="5591BB91" w14:textId="428612BA" w:rsidR="00413EB5" w:rsidRDefault="00413EB5" w:rsidP="001D5E18">
      <w:pPr>
        <w:ind w:firstLine="720"/>
        <w:jc w:val="both"/>
      </w:pPr>
    </w:p>
    <w:p w14:paraId="05796EE1" w14:textId="63272D79" w:rsidR="00413EB5" w:rsidRDefault="00413EB5" w:rsidP="001D5E18">
      <w:pPr>
        <w:ind w:firstLine="720"/>
        <w:jc w:val="both"/>
      </w:pPr>
    </w:p>
    <w:p w14:paraId="3AC03D02" w14:textId="05915805" w:rsidR="001D5E18" w:rsidRDefault="001D5E18" w:rsidP="001D5E18">
      <w:pPr>
        <w:ind w:firstLine="720"/>
        <w:jc w:val="both"/>
      </w:pPr>
    </w:p>
    <w:p w14:paraId="72724BC3" w14:textId="0DBD5F26" w:rsidR="001D5E18" w:rsidRDefault="001D5E18" w:rsidP="001D5E18">
      <w:pPr>
        <w:ind w:firstLine="720"/>
        <w:jc w:val="both"/>
      </w:pPr>
    </w:p>
    <w:p w14:paraId="6BF7BDC8" w14:textId="5E48CA20" w:rsidR="001D5E18" w:rsidRDefault="006A1B6B" w:rsidP="001D5E18">
      <w:pPr>
        <w:ind w:firstLine="720"/>
        <w:jc w:val="both"/>
      </w:pPr>
      <w:r>
        <w:rPr>
          <w:noProof/>
        </w:rPr>
        <mc:AlternateContent>
          <mc:Choice Requires="wps">
            <w:drawing>
              <wp:anchor distT="0" distB="0" distL="114300" distR="114300" simplePos="0" relativeHeight="251658251" behindDoc="0" locked="0" layoutInCell="1" allowOverlap="1" wp14:anchorId="297F26C9" wp14:editId="714EE52A">
                <wp:simplePos x="0" y="0"/>
                <wp:positionH relativeFrom="column">
                  <wp:posOffset>2604655</wp:posOffset>
                </wp:positionH>
                <wp:positionV relativeFrom="paragraph">
                  <wp:posOffset>631710</wp:posOffset>
                </wp:positionV>
                <wp:extent cx="304800" cy="339436"/>
                <wp:effectExtent l="0" t="0" r="0" b="3810"/>
                <wp:wrapNone/>
                <wp:docPr id="385171565" name="Text Box 8"/>
                <wp:cNvGraphicFramePr/>
                <a:graphic xmlns:a="http://schemas.openxmlformats.org/drawingml/2006/main">
                  <a:graphicData uri="http://schemas.microsoft.com/office/word/2010/wordprocessingShape">
                    <wps:wsp>
                      <wps:cNvSpPr txBox="1"/>
                      <wps:spPr>
                        <a:xfrm>
                          <a:off x="0" y="0"/>
                          <a:ext cx="304800" cy="339436"/>
                        </a:xfrm>
                        <a:prstGeom prst="rect">
                          <a:avLst/>
                        </a:prstGeom>
                        <a:noFill/>
                        <a:ln w="6350">
                          <a:noFill/>
                        </a:ln>
                      </wps:spPr>
                      <wps:txbx>
                        <w:txbxContent>
                          <w:p w14:paraId="26D62A9B" w14:textId="6EC739B4" w:rsidR="006A1B6B" w:rsidRDefault="006A1B6B">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7F26C9" id="Text Box 8" o:spid="_x0000_s1031" type="#_x0000_t202" style="position:absolute;left:0;text-align:left;margin-left:205.1pt;margin-top:49.75pt;width:24pt;height:26.7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" filled="f" stroked="f" strokeweight=".5pt">
                <v:textbox>
                  <w:txbxContent>
                    <w:p w14:paraId="26D62A9B" w14:textId="6EC739B4" w:rsidR="006A1B6B" w:rsidRDefault="006A1B6B">
                      <w:r>
                        <w:t>I</w:t>
                      </w:r>
                    </w:p>
                  </w:txbxContent>
                </v:textbox>
              </v:shape>
            </w:pict>
          </mc:Fallback>
        </mc:AlternateContent>
      </w:r>
    </w:p>
    <w:p w14:paraId="6877A934" w14:textId="77777777" w:rsidR="006824E0" w:rsidRDefault="006824E0" w:rsidP="00951206">
      <w:pPr>
        <w:ind w:left="720"/>
        <w:jc w:val="both"/>
        <w:rPr>
          <w:rFonts w:ascii="Times New Roman" w:hAnsi="Times New Roman" w:cs="Times New Roman"/>
          <w:b/>
          <w:bCs/>
          <w:sz w:val="24"/>
          <w:szCs w:val="24"/>
        </w:rPr>
        <w:sectPr w:rsidR="006824E0" w:rsidSect="00EC6D38">
          <w:type w:val="continuous"/>
          <w:pgSz w:w="12240" w:h="15840"/>
          <w:pgMar w:top="1440" w:right="1800" w:bottom="1440" w:left="1800" w:header="720" w:footer="720" w:gutter="0"/>
          <w:cols w:space="720"/>
          <w:docGrid w:linePitch="360"/>
        </w:sectPr>
      </w:pPr>
    </w:p>
    <w:p w14:paraId="243571AF" w14:textId="77777777" w:rsidR="00951206" w:rsidRDefault="00951206" w:rsidP="00951206">
      <w:pPr>
        <w:ind w:left="720"/>
        <w:jc w:val="both"/>
        <w:rPr>
          <w:rFonts w:ascii="Times New Roman" w:hAnsi="Times New Roman" w:cs="Times New Roman"/>
          <w:b/>
          <w:bCs/>
          <w:sz w:val="24"/>
          <w:szCs w:val="24"/>
        </w:rPr>
      </w:pPr>
    </w:p>
    <w:p w14:paraId="1176149A" w14:textId="3DBDB61B" w:rsidR="001D5E18" w:rsidRPr="00413EB5" w:rsidRDefault="00413EB5" w:rsidP="00413EB5">
      <w:pPr>
        <w:jc w:val="both"/>
        <w:rPr>
          <w:rFonts w:ascii="Times New Roman" w:hAnsi="Times New Roman" w:cs="Times New Roman"/>
          <w:b/>
          <w:bCs/>
          <w:sz w:val="24"/>
          <w:szCs w:val="24"/>
        </w:rPr>
      </w:pPr>
      <w:r>
        <w:rPr>
          <w:rFonts w:ascii="Times New Roman" w:hAnsi="Times New Roman" w:cs="Times New Roman"/>
          <w:b/>
          <w:bCs/>
          <w:sz w:val="24"/>
          <w:szCs w:val="24"/>
        </w:rPr>
        <w:t>1.</w:t>
      </w:r>
      <w:r w:rsidR="001D5E18" w:rsidRPr="00413EB5">
        <w:rPr>
          <w:rFonts w:ascii="Times New Roman" w:hAnsi="Times New Roman" w:cs="Times New Roman"/>
          <w:b/>
          <w:bCs/>
          <w:sz w:val="24"/>
          <w:szCs w:val="24"/>
        </w:rPr>
        <w:t xml:space="preserve">INRODUCTION </w:t>
      </w:r>
    </w:p>
    <w:p w14:paraId="34986CE2" w14:textId="5344EA4D" w:rsidR="004F700A" w:rsidRPr="004F700A" w:rsidRDefault="00797C0B" w:rsidP="006F1A80">
      <w:pPr>
        <w:pStyle w:val="NoSpacing"/>
        <w:spacing w:after="240" w:line="360" w:lineRule="auto"/>
        <w:jc w:val="both"/>
        <w:rPr>
          <w:sz w:val="24"/>
          <w:szCs w:val="24"/>
          <w:lang w:val="en-IN" w:eastAsia="en-IN"/>
        </w:rPr>
      </w:pPr>
      <w:r w:rsidRPr="004F700A">
        <w:rPr>
          <w:sz w:val="24"/>
          <w:szCs w:val="24"/>
          <w:lang w:val="en-IN" w:eastAsia="en-IN"/>
        </w:rPr>
        <w:t xml:space="preserve">Street lighting is an essential part of modern urban infrastructure, ensuring public safety, supporting night-time transportation, and improving overall city life. Proper illumination on roads helps prevent accidents, guides pedestrians and drivers, and enhances security by reducing incidents in dark areas. However, traditional street lighting systems are often inefficient and outdated, leading to unnecessary power consumption and operational difficulties. Most conventional systems rely on manual operation or fixed timers that do not respond to environmental changes, causing lights to remain ON during daylight or fail to turn ON when visibility is low. These limitations result in energy wastage, higher costs, </w:t>
      </w:r>
      <w:r w:rsidRPr="004F700A">
        <w:rPr>
          <w:sz w:val="24"/>
          <w:szCs w:val="24"/>
        </w:rPr>
        <w:t>and</w:t>
      </w:r>
      <w:r w:rsidR="00C00267" w:rsidRPr="004F700A">
        <w:rPr>
          <w:sz w:val="24"/>
          <w:szCs w:val="24"/>
        </w:rPr>
        <w:t xml:space="preserve"> </w:t>
      </w:r>
      <w:r w:rsidR="004F700A" w:rsidRPr="004F700A">
        <w:rPr>
          <w:sz w:val="24"/>
          <w:szCs w:val="24"/>
        </w:rPr>
        <w:t xml:space="preserve">Reduce the system Reliability </w:t>
      </w:r>
      <w:r w:rsidRPr="004F700A">
        <w:rPr>
          <w:sz w:val="24"/>
          <w:szCs w:val="24"/>
          <w:lang w:val="en-IN" w:eastAsia="en-IN"/>
        </w:rPr>
        <w:t>To address these challenges, the IoT-Based Automatic Street Lighting System has been introduced. This system uses smart sensors, microcontrollers, and IoT technology to automate street lights based on real-time environmental conditions. By integrating Light Dependent Resistors (LDRs) to detect light intensity and Infrared (IR) sensors to sense movement, the system ensures that lights operate only when necessary. The use of IoT modules like NodeMCU or ESP8266 enables remote monitoring and control, making the system efficient and suitable for smart city development. Overall, this project aims to reduce power consumption, enhance safety, and improve the reliability of street lighting through intelligent automation.</w:t>
      </w:r>
    </w:p>
    <w:p w14:paraId="04553EE4" w14:textId="3F44BA9F" w:rsidR="001D5E18" w:rsidRPr="00B309C0" w:rsidRDefault="00B309C0" w:rsidP="00B309C0">
      <w:pPr>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1D5E18" w:rsidRPr="00B309C0">
        <w:rPr>
          <w:rFonts w:ascii="Times New Roman" w:hAnsi="Times New Roman" w:cs="Times New Roman"/>
          <w:b/>
          <w:bCs/>
          <w:sz w:val="24"/>
          <w:szCs w:val="24"/>
        </w:rPr>
        <w:t>Background of the Study</w:t>
      </w:r>
    </w:p>
    <w:p w14:paraId="21EC653A" w14:textId="415586B7" w:rsidR="00B309C0" w:rsidRPr="004F700A" w:rsidRDefault="00B309C0" w:rsidP="00B309C0">
      <w:pPr>
        <w:spacing w:line="360" w:lineRule="auto"/>
        <w:jc w:val="both"/>
        <w:rPr>
          <w:sz w:val="24"/>
          <w:szCs w:val="24"/>
          <w:lang w:val="en-IN" w:eastAsia="en-IN"/>
        </w:rPr>
      </w:pPr>
      <w:r w:rsidRPr="004F700A">
        <w:rPr>
          <w:sz w:val="24"/>
          <w:szCs w:val="24"/>
          <w:lang w:val="en-IN" w:eastAsia="en-IN"/>
        </w:rPr>
        <w:t xml:space="preserve">The background highlights the growing need for more efficient street lighting systems due to increasing energy costs, urban expansion, and the demand for safer public spaces. Traditional lighting models depend on fixed timers or manual operation, which often fail to adjust to real-time conditions such as weather changes, daylight variation, or traffic flow. These outdated systems lead to wasted electricity and increased maintenance efforts. With advancements in IoT and sensor technologies, it has become possible to implement smart lighting solutions that automatically </w:t>
      </w:r>
      <w:r w:rsidRPr="004F700A">
        <w:rPr>
          <w:sz w:val="24"/>
          <w:szCs w:val="24"/>
          <w:lang w:val="en-IN" w:eastAsia="en-IN"/>
        </w:rPr>
        <w:lastRenderedPageBreak/>
        <w:t>respond to environmental changes, reduce human involvement, and improve overall efficiency.</w:t>
      </w:r>
    </w:p>
    <w:p w14:paraId="056B312C" w14:textId="3375B833" w:rsidR="001D5E18" w:rsidRDefault="001D5E18" w:rsidP="001D5E18">
      <w:pPr>
        <w:jc w:val="both"/>
        <w:rPr>
          <w:rFonts w:ascii="Times New Roman" w:hAnsi="Times New Roman" w:cs="Times New Roman"/>
          <w:b/>
          <w:bCs/>
          <w:sz w:val="24"/>
          <w:szCs w:val="24"/>
        </w:rPr>
      </w:pPr>
      <w:r w:rsidRPr="001D5E18">
        <w:rPr>
          <w:rFonts w:ascii="Times New Roman" w:hAnsi="Times New Roman" w:cs="Times New Roman"/>
          <w:b/>
          <w:bCs/>
          <w:sz w:val="24"/>
          <w:szCs w:val="24"/>
        </w:rPr>
        <w:t>1.2 Need for the System</w:t>
      </w:r>
    </w:p>
    <w:p w14:paraId="71B3EF58" w14:textId="385DAD33" w:rsidR="00C3618F" w:rsidRPr="00EC4C7F" w:rsidRDefault="00C32B12" w:rsidP="00EC4C7F">
      <w:pPr>
        <w:spacing w:line="360" w:lineRule="auto"/>
        <w:jc w:val="both"/>
        <w:rPr>
          <w:rFonts w:ascii="Times New Roman" w:hAnsi="Times New Roman" w:cs="Times New Roman"/>
          <w:sz w:val="24"/>
          <w:szCs w:val="24"/>
          <w:lang w:val="en-IN"/>
        </w:rPr>
      </w:pPr>
      <w:r w:rsidRPr="00C32B12">
        <w:rPr>
          <w:rFonts w:ascii="Times New Roman" w:hAnsi="Times New Roman" w:cs="Times New Roman"/>
          <w:sz w:val="24"/>
          <w:szCs w:val="24"/>
          <w:lang w:val="en-IN"/>
        </w:rPr>
        <w:t>The need for an automated street lighting system arises from the inefficiencies of current manual and timer-based methods. These systems often leave lights ON during the day or fail to turn them ON during low-light conditions, resulting in energy loss and unsafe environments. Human error also contributes to delays in switching lights ON or OFF. Additionally, traditional systems do not adjust lighting based on traffic movement, leading to unnecessary energy consumption in empty roads. Hence, a smart, IoT-driven lighting system is required to ensure real-time control, energy optimization, and enhanced public safety</w:t>
      </w:r>
      <w:r w:rsidR="00EC4C7F">
        <w:rPr>
          <w:rFonts w:ascii="Times New Roman" w:hAnsi="Times New Roman" w:cs="Times New Roman"/>
          <w:sz w:val="24"/>
          <w:szCs w:val="24"/>
          <w:lang w:val="en-IN"/>
        </w:rPr>
        <w:t>.</w:t>
      </w:r>
    </w:p>
    <w:p w14:paraId="5D1FD1CC" w14:textId="6790F65C" w:rsidR="001D5E18" w:rsidRDefault="001D5E18" w:rsidP="001D5E18">
      <w:pPr>
        <w:rPr>
          <w:rFonts w:ascii="Times New Roman" w:hAnsi="Times New Roman" w:cs="Times New Roman"/>
          <w:b/>
          <w:bCs/>
          <w:sz w:val="24"/>
          <w:szCs w:val="24"/>
        </w:rPr>
      </w:pPr>
      <w:r w:rsidRPr="001D5E18">
        <w:rPr>
          <w:rFonts w:ascii="Times New Roman" w:hAnsi="Times New Roman" w:cs="Times New Roman"/>
          <w:b/>
          <w:bCs/>
          <w:sz w:val="24"/>
          <w:szCs w:val="24"/>
        </w:rPr>
        <w:t>1.3 Aim of the Project</w:t>
      </w:r>
    </w:p>
    <w:p w14:paraId="11D47D60" w14:textId="7A548516" w:rsidR="00C32B12" w:rsidRPr="00875DB4" w:rsidRDefault="00875DB4" w:rsidP="00875DB4">
      <w:pPr>
        <w:spacing w:line="360" w:lineRule="auto"/>
        <w:jc w:val="both"/>
        <w:rPr>
          <w:rFonts w:ascii="Times New Roman" w:hAnsi="Times New Roman" w:cs="Times New Roman"/>
          <w:sz w:val="24"/>
          <w:szCs w:val="24"/>
        </w:rPr>
      </w:pPr>
      <w:r w:rsidRPr="00875DB4">
        <w:rPr>
          <w:rFonts w:ascii="Times New Roman" w:hAnsi="Times New Roman" w:cs="Times New Roman"/>
          <w:sz w:val="24"/>
          <w:szCs w:val="24"/>
        </w:rPr>
        <w:t>The aim of the project is to develop an</w:t>
      </w:r>
      <w:r w:rsidRPr="00875DB4">
        <w:rPr>
          <w:rFonts w:ascii="Times New Roman" w:hAnsi="Times New Roman" w:cs="Times New Roman"/>
          <w:b/>
          <w:bCs/>
          <w:sz w:val="24"/>
          <w:szCs w:val="24"/>
        </w:rPr>
        <w:t xml:space="preserve"> I</w:t>
      </w:r>
      <w:r>
        <w:rPr>
          <w:rFonts w:ascii="Times New Roman" w:hAnsi="Times New Roman" w:cs="Times New Roman"/>
          <w:b/>
          <w:bCs/>
          <w:sz w:val="24"/>
          <w:szCs w:val="24"/>
        </w:rPr>
        <w:t>O</w:t>
      </w:r>
      <w:r w:rsidRPr="00875DB4">
        <w:rPr>
          <w:rFonts w:ascii="Times New Roman" w:hAnsi="Times New Roman" w:cs="Times New Roman"/>
          <w:b/>
          <w:bCs/>
          <w:sz w:val="24"/>
          <w:szCs w:val="24"/>
        </w:rPr>
        <w:t>T-Based Automatic Street Light</w:t>
      </w:r>
      <w:r w:rsidRPr="00875DB4">
        <w:rPr>
          <w:rFonts w:ascii="Times New Roman" w:hAnsi="Times New Roman" w:cs="Times New Roman"/>
          <w:sz w:val="24"/>
          <w:szCs w:val="24"/>
        </w:rPr>
        <w:t xml:space="preserve"> System capable of intelligently controlling street lights by detecting ambient light levels and the movement of vehicles or pedestrians, thereby reducing energy consumption and improving road safety.</w:t>
      </w:r>
    </w:p>
    <w:p w14:paraId="1EFEDBE9" w14:textId="77777777" w:rsidR="001D5E18" w:rsidRDefault="001D5E18" w:rsidP="001D5E18">
      <w:pPr>
        <w:rPr>
          <w:rFonts w:ascii="Times New Roman" w:hAnsi="Times New Roman" w:cs="Times New Roman"/>
          <w:b/>
          <w:bCs/>
          <w:sz w:val="24"/>
          <w:szCs w:val="24"/>
        </w:rPr>
      </w:pPr>
      <w:r w:rsidRPr="001D5E18">
        <w:rPr>
          <w:rFonts w:ascii="Times New Roman" w:hAnsi="Times New Roman" w:cs="Times New Roman"/>
          <w:b/>
          <w:bCs/>
          <w:sz w:val="24"/>
          <w:szCs w:val="24"/>
        </w:rPr>
        <w:t>1.4 Objectives</w:t>
      </w:r>
    </w:p>
    <w:p w14:paraId="2557EFE9" w14:textId="3A5B8CED" w:rsidR="00875DB4" w:rsidRPr="00EC4C7F" w:rsidRDefault="00A9231E" w:rsidP="00A9231E">
      <w:pPr>
        <w:spacing w:line="360" w:lineRule="auto"/>
        <w:rPr>
          <w:rFonts w:ascii="Times New Roman" w:hAnsi="Times New Roman" w:cs="Times New Roman"/>
          <w:sz w:val="24"/>
          <w:szCs w:val="24"/>
          <w:lang w:val="en-IN"/>
        </w:rPr>
      </w:pPr>
      <w:r w:rsidRPr="00A9231E">
        <w:rPr>
          <w:rFonts w:ascii="Times New Roman" w:hAnsi="Times New Roman" w:cs="Times New Roman"/>
          <w:sz w:val="24"/>
          <w:szCs w:val="24"/>
          <w:lang w:val="en-IN"/>
        </w:rPr>
        <w:t>The main objectives of the project are:</w:t>
      </w:r>
      <w:r w:rsidRPr="00A9231E">
        <w:rPr>
          <w:rFonts w:ascii="Times New Roman" w:hAnsi="Times New Roman" w:cs="Times New Roman"/>
          <w:sz w:val="24"/>
          <w:szCs w:val="24"/>
          <w:lang w:val="en-IN"/>
        </w:rPr>
        <w:br/>
        <w:t>● To use LDR sensors to detect ambient light intensity</w:t>
      </w:r>
      <w:r w:rsidRPr="00A9231E">
        <w:rPr>
          <w:rFonts w:ascii="Times New Roman" w:hAnsi="Times New Roman" w:cs="Times New Roman"/>
          <w:sz w:val="24"/>
          <w:szCs w:val="24"/>
          <w:lang w:val="en-IN"/>
        </w:rPr>
        <w:br/>
        <w:t>● To use IR sensors for detecting vehicle and pedestrian movement</w:t>
      </w:r>
      <w:r w:rsidRPr="00A9231E">
        <w:rPr>
          <w:rFonts w:ascii="Times New Roman" w:hAnsi="Times New Roman" w:cs="Times New Roman"/>
          <w:sz w:val="24"/>
          <w:szCs w:val="24"/>
          <w:lang w:val="en-IN"/>
        </w:rPr>
        <w:br/>
        <w:t>● To automate the switching of street lights based on real-time conditions</w:t>
      </w:r>
      <w:r w:rsidRPr="00A9231E">
        <w:rPr>
          <w:rFonts w:ascii="Times New Roman" w:hAnsi="Times New Roman" w:cs="Times New Roman"/>
          <w:sz w:val="24"/>
          <w:szCs w:val="24"/>
          <w:lang w:val="en-IN"/>
        </w:rPr>
        <w:br/>
        <w:t>● To reduce energy consumption using intelligent brightness control</w:t>
      </w:r>
      <w:r w:rsidRPr="00A9231E">
        <w:rPr>
          <w:rFonts w:ascii="Times New Roman" w:hAnsi="Times New Roman" w:cs="Times New Roman"/>
          <w:sz w:val="24"/>
          <w:szCs w:val="24"/>
          <w:lang w:val="en-IN"/>
        </w:rPr>
        <w:br/>
        <w:t>● To enable remote monitoring and control using IoT technology</w:t>
      </w:r>
      <w:r w:rsidRPr="00A9231E">
        <w:rPr>
          <w:rFonts w:ascii="Times New Roman" w:hAnsi="Times New Roman" w:cs="Times New Roman"/>
          <w:sz w:val="24"/>
          <w:szCs w:val="24"/>
          <w:lang w:val="en-IN"/>
        </w:rPr>
        <w:br/>
        <w:t>● To improve safety on roads during night-time and low-light conditions</w:t>
      </w:r>
    </w:p>
    <w:p w14:paraId="5017942D" w14:textId="4888A395" w:rsidR="001D5E18" w:rsidRDefault="001D5E18" w:rsidP="001D5E18">
      <w:pPr>
        <w:rPr>
          <w:rFonts w:ascii="Times New Roman" w:hAnsi="Times New Roman" w:cs="Times New Roman"/>
          <w:b/>
          <w:bCs/>
          <w:sz w:val="24"/>
          <w:szCs w:val="24"/>
        </w:rPr>
      </w:pPr>
      <w:r w:rsidRPr="001D5E18">
        <w:rPr>
          <w:rFonts w:ascii="Times New Roman" w:hAnsi="Times New Roman" w:cs="Times New Roman"/>
          <w:b/>
          <w:bCs/>
          <w:sz w:val="24"/>
          <w:szCs w:val="24"/>
        </w:rPr>
        <w:t>1.5 Scope of the Project</w:t>
      </w:r>
    </w:p>
    <w:p w14:paraId="2E86C1EC" w14:textId="09B1C49A" w:rsidR="00A9231E" w:rsidRPr="0089425F" w:rsidRDefault="0089425F" w:rsidP="0089425F">
      <w:pPr>
        <w:spacing w:line="360" w:lineRule="auto"/>
        <w:rPr>
          <w:rFonts w:ascii="Times New Roman" w:hAnsi="Times New Roman" w:cs="Times New Roman"/>
          <w:sz w:val="24"/>
          <w:szCs w:val="24"/>
        </w:rPr>
      </w:pPr>
      <w:r w:rsidRPr="0089425F">
        <w:rPr>
          <w:rFonts w:ascii="Times New Roman" w:hAnsi="Times New Roman" w:cs="Times New Roman"/>
          <w:sz w:val="24"/>
          <w:szCs w:val="24"/>
        </w:rPr>
        <w:t xml:space="preserve">The project scope includes designing an automated lighting system using sensors, microcontrollers, and IoT connectivity. It can be implemented in highways, residential streets, rural areas, university campuses, and smart city projects. The system provides </w:t>
      </w:r>
      <w:r w:rsidRPr="0089425F">
        <w:rPr>
          <w:rFonts w:ascii="Times New Roman" w:hAnsi="Times New Roman" w:cs="Times New Roman"/>
          <w:sz w:val="24"/>
          <w:szCs w:val="24"/>
        </w:rPr>
        <w:lastRenderedPageBreak/>
        <w:t>automatic ON/OFF control, dynamic brightness adjustment, and remote monitoring. It can also be expanded by integrating more sensors or connecting multiple units into a centralized smart city network.</w:t>
      </w:r>
    </w:p>
    <w:p w14:paraId="3033CC06" w14:textId="5D8773E6" w:rsidR="001D5E18" w:rsidRDefault="001D5E18" w:rsidP="001D5E18">
      <w:pPr>
        <w:rPr>
          <w:rFonts w:ascii="Times New Roman" w:hAnsi="Times New Roman" w:cs="Times New Roman"/>
          <w:b/>
          <w:bCs/>
          <w:sz w:val="24"/>
          <w:szCs w:val="24"/>
        </w:rPr>
      </w:pPr>
      <w:r w:rsidRPr="001D5E18">
        <w:rPr>
          <w:rFonts w:ascii="Times New Roman" w:hAnsi="Times New Roman" w:cs="Times New Roman"/>
          <w:b/>
          <w:bCs/>
          <w:sz w:val="24"/>
          <w:szCs w:val="24"/>
        </w:rPr>
        <w:t>1.6 Problem Definition</w:t>
      </w:r>
    </w:p>
    <w:p w14:paraId="383561EA" w14:textId="77777777" w:rsidR="000765F6" w:rsidRDefault="00DF5E64" w:rsidP="000765F6">
      <w:pPr>
        <w:spacing w:after="0" w:line="360" w:lineRule="auto"/>
        <w:jc w:val="both"/>
      </w:pPr>
      <w:r w:rsidRPr="00DF5E64">
        <w:rPr>
          <w:rFonts w:ascii="Times New Roman" w:hAnsi="Times New Roman" w:cs="Times New Roman"/>
          <w:sz w:val="24"/>
          <w:szCs w:val="24"/>
          <w:lang w:val="en-IN"/>
        </w:rPr>
        <w:t xml:space="preserve">Traditional street lighting systems face major limitations such as continuous energy wastage, lack of responsiveness to environmental conditions, and dependence on manual operation. Fixed-timer systems often leave lights ON during daytime or fail to illuminate roads when visibility suddenly drops. Manual systems rely on human operation, which leads to delays and inconsistencies. Additionally, existing lights do not adjust brightness </w:t>
      </w:r>
      <w:r w:rsidRPr="00EE6B18">
        <w:t>based</w:t>
      </w:r>
      <w:r w:rsidR="006B46E3" w:rsidRPr="00EE6B18">
        <w:t xml:space="preserve"> </w:t>
      </w:r>
      <w:r w:rsidRPr="00EE6B18">
        <w:t>on road usage, causing unnecessary power consumption.</w:t>
      </w:r>
    </w:p>
    <w:p w14:paraId="1416D473" w14:textId="6C05DE7D" w:rsidR="006962ED" w:rsidRPr="000765F6" w:rsidRDefault="00DF5E64" w:rsidP="000765F6">
      <w:pPr>
        <w:spacing w:line="360" w:lineRule="auto"/>
        <w:jc w:val="both"/>
      </w:pPr>
      <w:r w:rsidRPr="00EE6B18">
        <w:br/>
      </w:r>
      <w:r w:rsidRPr="00DF5E64">
        <w:rPr>
          <w:rFonts w:ascii="Times New Roman" w:hAnsi="Times New Roman" w:cs="Times New Roman"/>
          <w:sz w:val="24"/>
          <w:szCs w:val="24"/>
          <w:lang w:val="en-IN"/>
        </w:rPr>
        <w:t>The problem is defined as the need for a smart, automated street lighting solution that can detect ambient light, identify movement, and operate efficiently without human intervention. The system must use IoT and sensor technologies to provide real-time control, reduce energy wastage, and enhance public safety.</w:t>
      </w:r>
    </w:p>
    <w:p w14:paraId="3772382E" w14:textId="16C11323" w:rsidR="001D5E18" w:rsidRDefault="001D5E18" w:rsidP="00E66694">
      <w:pPr>
        <w:spacing w:line="360" w:lineRule="auto"/>
        <w:rPr>
          <w:rFonts w:ascii="Times New Roman" w:hAnsi="Times New Roman" w:cs="Times New Roman"/>
          <w:b/>
          <w:bCs/>
          <w:sz w:val="24"/>
          <w:szCs w:val="24"/>
        </w:rPr>
      </w:pPr>
      <w:r w:rsidRPr="001D5E18">
        <w:rPr>
          <w:rFonts w:ascii="Times New Roman" w:hAnsi="Times New Roman" w:cs="Times New Roman"/>
          <w:b/>
          <w:bCs/>
          <w:sz w:val="24"/>
          <w:szCs w:val="24"/>
        </w:rPr>
        <w:t>1.7 Significance of the Project</w:t>
      </w:r>
    </w:p>
    <w:p w14:paraId="34B4DF19" w14:textId="1BFFF0B4" w:rsidR="004C1792" w:rsidRDefault="002F50D7" w:rsidP="002F50D7">
      <w:pPr>
        <w:spacing w:line="360" w:lineRule="auto"/>
        <w:jc w:val="both"/>
        <w:rPr>
          <w:rFonts w:ascii="Times New Roman" w:hAnsi="Times New Roman" w:cs="Times New Roman"/>
          <w:sz w:val="24"/>
          <w:szCs w:val="24"/>
        </w:rPr>
      </w:pPr>
      <w:r w:rsidRPr="002F50D7">
        <w:rPr>
          <w:rFonts w:ascii="Times New Roman" w:hAnsi="Times New Roman" w:cs="Times New Roman"/>
          <w:sz w:val="24"/>
          <w:szCs w:val="24"/>
        </w:rPr>
        <w:t>The significance of the project lies in its contribution to sustainable urban development. By reducing electricity consumption and minimizing manual work, the system supports energy conservation and operational efficiency. Automatic detection of movement and light ensures that roads remain safely illuminated only when necessary, improving visibility for drivers and pedestrians. IoT-based monitoring helps identify faults quickly and lowers maintenance costs. The project supports the vision of smart cities by providing an intelligent, eco-friendly, and reliable street lighting solution.</w:t>
      </w:r>
    </w:p>
    <w:p w14:paraId="77364EF7" w14:textId="66A630BB" w:rsidR="000765F6" w:rsidRDefault="000765F6" w:rsidP="002F50D7">
      <w:pPr>
        <w:spacing w:line="360" w:lineRule="auto"/>
        <w:jc w:val="both"/>
        <w:rPr>
          <w:rFonts w:ascii="Times New Roman" w:hAnsi="Times New Roman" w:cs="Times New Roman"/>
          <w:sz w:val="24"/>
          <w:szCs w:val="24"/>
        </w:rPr>
      </w:pPr>
    </w:p>
    <w:p w14:paraId="490A59F9" w14:textId="1B74A99B" w:rsidR="000765F6" w:rsidRDefault="000765F6" w:rsidP="002F50D7">
      <w:pPr>
        <w:spacing w:line="360" w:lineRule="auto"/>
        <w:jc w:val="both"/>
        <w:rPr>
          <w:rFonts w:ascii="Times New Roman" w:hAnsi="Times New Roman" w:cs="Times New Roman"/>
          <w:sz w:val="24"/>
          <w:szCs w:val="24"/>
        </w:rPr>
      </w:pPr>
    </w:p>
    <w:p w14:paraId="50ECA918" w14:textId="14787757" w:rsidR="000765F6" w:rsidRDefault="000765F6" w:rsidP="002F50D7">
      <w:pPr>
        <w:spacing w:line="360" w:lineRule="auto"/>
        <w:jc w:val="both"/>
        <w:rPr>
          <w:rFonts w:ascii="Times New Roman" w:hAnsi="Times New Roman" w:cs="Times New Roman"/>
          <w:sz w:val="24"/>
          <w:szCs w:val="24"/>
        </w:rPr>
      </w:pPr>
    </w:p>
    <w:p w14:paraId="11B52EB4" w14:textId="77777777" w:rsidR="000765F6" w:rsidRDefault="000765F6" w:rsidP="006C4166">
      <w:pPr>
        <w:rPr>
          <w:rFonts w:ascii="Times New Roman" w:hAnsi="Times New Roman" w:cs="Times New Roman"/>
          <w:sz w:val="24"/>
          <w:szCs w:val="24"/>
        </w:rPr>
      </w:pPr>
    </w:p>
    <w:p w14:paraId="2F1CD7DC" w14:textId="4D821039" w:rsidR="006C4166" w:rsidRPr="006C4166" w:rsidRDefault="006C4166" w:rsidP="006C4166">
      <w:pPr>
        <w:rPr>
          <w:rFonts w:ascii="Times New Roman" w:hAnsi="Times New Roman" w:cs="Times New Roman"/>
          <w:b/>
          <w:bCs/>
          <w:sz w:val="24"/>
          <w:szCs w:val="24"/>
        </w:rPr>
      </w:pPr>
      <w:r w:rsidRPr="006C4166">
        <w:rPr>
          <w:rFonts w:ascii="Times New Roman" w:hAnsi="Times New Roman" w:cs="Times New Roman"/>
          <w:b/>
          <w:bCs/>
          <w:sz w:val="24"/>
          <w:szCs w:val="24"/>
        </w:rPr>
        <w:lastRenderedPageBreak/>
        <w:t>2 . LITERATURE SURVEY</w:t>
      </w:r>
    </w:p>
    <w:p w14:paraId="6B483F3B" w14:textId="77C91C6C" w:rsidR="006C4166" w:rsidRDefault="00F75569" w:rsidP="00A44EB7">
      <w:pPr>
        <w:spacing w:line="360" w:lineRule="auto"/>
        <w:jc w:val="both"/>
        <w:rPr>
          <w:rFonts w:ascii="Times New Roman" w:hAnsi="Times New Roman" w:cs="Times New Roman"/>
          <w:sz w:val="24"/>
          <w:szCs w:val="24"/>
        </w:rPr>
      </w:pPr>
      <w:r w:rsidRPr="00F75569">
        <w:rPr>
          <w:rFonts w:ascii="Times New Roman" w:hAnsi="Times New Roman" w:cs="Times New Roman"/>
          <w:sz w:val="24"/>
          <w:szCs w:val="24"/>
        </w:rPr>
        <w:t>IoT-based street lighting has emerged as a key solution for building energy-efficient and smart urban infrastructures. Researchers have explored various methods to automate traditional street lights using sensors, microcontrollers, and wireless communication technologies. Early studies focused on basic automation using LDR and IR sensors to detect light intensity and movement, but these systems lacked advanced features such as adaptive brightness and real-time monitoring. Later works introduced IoT modules like NodeMCU, ESP8266, and LoRa communication to enable remote control, fault detection, and improved efficiency. Several studies also highlighted retrofit approaches to upgrade existing street-light infrastructure without full system replacement, offering a cost-effective path for smart-city development. Despite these advancements, challenges remain in large-scale deployment, network dependency, and handling diverse environmental conditions. This project aims to address these gaps by designing a more reliable and adaptive IoT-based automatic street-light system that enhances energy savings and improves operational performance.</w:t>
      </w:r>
    </w:p>
    <w:tbl>
      <w:tblPr>
        <w:tblpPr w:leftFromText="180" w:rightFromText="180" w:horzAnchor="margin" w:tblpY="687"/>
        <w:tblW w:w="864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338"/>
        <w:gridCol w:w="69"/>
        <w:gridCol w:w="69"/>
        <w:gridCol w:w="69"/>
        <w:gridCol w:w="95"/>
      </w:tblGrid>
      <w:tr w:rsidR="006C4166" w:rsidRPr="006C4166" w14:paraId="3B3B7578" w14:textId="77777777" w:rsidTr="00441A32">
        <w:trPr>
          <w:trHeight w:val="6982"/>
          <w:tblHeader/>
          <w:tblCellSpacing w:w="15" w:type="dxa"/>
        </w:trPr>
        <w:tc>
          <w:tcPr>
            <w:tcW w:w="0" w:type="auto"/>
            <w:vAlign w:val="center"/>
          </w:tcPr>
          <w:tbl>
            <w:tblPr>
              <w:tblW w:w="7597" w:type="dxa"/>
              <w:tblCellSpacing w:w="15" w:type="dxa"/>
              <w:tblCellMar>
                <w:top w:w="15" w:type="dxa"/>
                <w:left w:w="15" w:type="dxa"/>
                <w:bottom w:w="15" w:type="dxa"/>
                <w:right w:w="15" w:type="dxa"/>
              </w:tblCellMar>
              <w:tblLook w:val="04A0" w:firstRow="1" w:lastRow="0" w:firstColumn="1" w:lastColumn="0" w:noHBand="0" w:noVBand="1"/>
            </w:tblPr>
            <w:tblGrid>
              <w:gridCol w:w="1416"/>
              <w:gridCol w:w="1313"/>
              <w:gridCol w:w="1581"/>
              <w:gridCol w:w="1544"/>
              <w:gridCol w:w="1743"/>
            </w:tblGrid>
            <w:tr w:rsidR="00E46D87" w:rsidRPr="00B44649" w14:paraId="3DB47BD3" w14:textId="77777777" w:rsidTr="000C2B60">
              <w:trPr>
                <w:trHeight w:val="495"/>
                <w:tblHeader/>
                <w:tblCellSpacing w:w="15" w:type="dxa"/>
              </w:trPr>
              <w:tc>
                <w:tcPr>
                  <w:tcW w:w="0" w:type="auto"/>
                  <w:vAlign w:val="center"/>
                  <w:hideMark/>
                </w:tcPr>
                <w:p w14:paraId="0F4490B8"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b/>
                      <w:bCs/>
                      <w:sz w:val="24"/>
                      <w:szCs w:val="24"/>
                      <w:lang w:val="en-IN" w:eastAsia="en-IN"/>
                    </w:rPr>
                  </w:pPr>
                  <w:r w:rsidRPr="00B44649">
                    <w:rPr>
                      <w:rFonts w:ascii="Times New Roman" w:eastAsia="Times New Roman" w:hAnsi="Times New Roman" w:cs="Times New Roman"/>
                      <w:b/>
                      <w:bCs/>
                      <w:sz w:val="24"/>
                      <w:szCs w:val="24"/>
                      <w:lang w:val="en-IN" w:eastAsia="en-IN"/>
                    </w:rPr>
                    <w:lastRenderedPageBreak/>
                    <w:t>Author / Year</w:t>
                  </w:r>
                </w:p>
              </w:tc>
              <w:tc>
                <w:tcPr>
                  <w:tcW w:w="0" w:type="auto"/>
                  <w:vAlign w:val="center"/>
                  <w:hideMark/>
                </w:tcPr>
                <w:p w14:paraId="54709592"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b/>
                      <w:bCs/>
                      <w:sz w:val="24"/>
                      <w:szCs w:val="24"/>
                      <w:lang w:val="en-IN" w:eastAsia="en-IN"/>
                    </w:rPr>
                  </w:pPr>
                  <w:r w:rsidRPr="00B44649">
                    <w:rPr>
                      <w:rFonts w:ascii="Times New Roman" w:eastAsia="Times New Roman" w:hAnsi="Times New Roman" w:cs="Times New Roman"/>
                      <w:b/>
                      <w:bCs/>
                      <w:sz w:val="24"/>
                      <w:szCs w:val="24"/>
                      <w:lang w:val="en-IN" w:eastAsia="en-IN"/>
                    </w:rPr>
                    <w:t>Method / Technique</w:t>
                  </w:r>
                </w:p>
              </w:tc>
              <w:tc>
                <w:tcPr>
                  <w:tcW w:w="0" w:type="auto"/>
                  <w:vAlign w:val="center"/>
                  <w:hideMark/>
                </w:tcPr>
                <w:p w14:paraId="7E26DAC0"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b/>
                      <w:bCs/>
                      <w:sz w:val="24"/>
                      <w:szCs w:val="24"/>
                      <w:lang w:val="en-IN" w:eastAsia="en-IN"/>
                    </w:rPr>
                  </w:pPr>
                  <w:r w:rsidRPr="00B44649">
                    <w:rPr>
                      <w:rFonts w:ascii="Times New Roman" w:eastAsia="Times New Roman" w:hAnsi="Times New Roman" w:cs="Times New Roman"/>
                      <w:b/>
                      <w:bCs/>
                      <w:sz w:val="24"/>
                      <w:szCs w:val="24"/>
                      <w:lang w:val="en-IN" w:eastAsia="en-IN"/>
                    </w:rPr>
                    <w:t>Dataset Used</w:t>
                  </w:r>
                </w:p>
              </w:tc>
              <w:tc>
                <w:tcPr>
                  <w:tcW w:w="0" w:type="auto"/>
                  <w:vAlign w:val="center"/>
                  <w:hideMark/>
                </w:tcPr>
                <w:p w14:paraId="33A2FA5A"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b/>
                      <w:bCs/>
                      <w:sz w:val="24"/>
                      <w:szCs w:val="24"/>
                      <w:lang w:val="en-IN" w:eastAsia="en-IN"/>
                    </w:rPr>
                  </w:pPr>
                  <w:r w:rsidRPr="00B44649">
                    <w:rPr>
                      <w:rFonts w:ascii="Times New Roman" w:eastAsia="Times New Roman" w:hAnsi="Times New Roman" w:cs="Times New Roman"/>
                      <w:b/>
                      <w:bCs/>
                      <w:sz w:val="24"/>
                      <w:szCs w:val="24"/>
                      <w:lang w:val="en-IN" w:eastAsia="en-IN"/>
                    </w:rPr>
                    <w:t>Key Findings / Accuracy</w:t>
                  </w:r>
                </w:p>
              </w:tc>
              <w:tc>
                <w:tcPr>
                  <w:tcW w:w="0" w:type="auto"/>
                  <w:vAlign w:val="center"/>
                  <w:hideMark/>
                </w:tcPr>
                <w:p w14:paraId="0E6B1941"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b/>
                      <w:bCs/>
                      <w:sz w:val="24"/>
                      <w:szCs w:val="24"/>
                      <w:lang w:val="en-IN" w:eastAsia="en-IN"/>
                    </w:rPr>
                  </w:pPr>
                  <w:r w:rsidRPr="00B44649">
                    <w:rPr>
                      <w:rFonts w:ascii="Times New Roman" w:eastAsia="Times New Roman" w:hAnsi="Times New Roman" w:cs="Times New Roman"/>
                      <w:b/>
                      <w:bCs/>
                      <w:sz w:val="24"/>
                      <w:szCs w:val="24"/>
                      <w:lang w:val="en-IN" w:eastAsia="en-IN"/>
                    </w:rPr>
                    <w:t>Limitations</w:t>
                  </w:r>
                </w:p>
              </w:tc>
            </w:tr>
            <w:tr w:rsidR="00E46D87" w:rsidRPr="00B44649" w14:paraId="7F3EFB54" w14:textId="77777777" w:rsidTr="000C2B60">
              <w:trPr>
                <w:trHeight w:val="1234"/>
                <w:tblCellSpacing w:w="15" w:type="dxa"/>
              </w:trPr>
              <w:tc>
                <w:tcPr>
                  <w:tcW w:w="0" w:type="auto"/>
                  <w:vAlign w:val="center"/>
                  <w:hideMark/>
                </w:tcPr>
                <w:p w14:paraId="4FFF23BF"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D. Betteena &amp; S. Fernando (2020)</w:t>
                  </w:r>
                </w:p>
              </w:tc>
              <w:tc>
                <w:tcPr>
                  <w:tcW w:w="0" w:type="auto"/>
                  <w:vAlign w:val="center"/>
                  <w:hideMark/>
                </w:tcPr>
                <w:p w14:paraId="0A0B24EA"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IoT-based smart street pole system</w:t>
                  </w:r>
                </w:p>
              </w:tc>
              <w:tc>
                <w:tcPr>
                  <w:tcW w:w="0" w:type="auto"/>
                  <w:vAlign w:val="center"/>
                  <w:hideMark/>
                </w:tcPr>
                <w:p w14:paraId="6893E645"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Real-time environmental data</w:t>
                  </w:r>
                </w:p>
              </w:tc>
              <w:tc>
                <w:tcPr>
                  <w:tcW w:w="0" w:type="auto"/>
                  <w:vAlign w:val="center"/>
                  <w:hideMark/>
                </w:tcPr>
                <w:p w14:paraId="0CF5C6ED"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Enhanced smart-city integration and energy-efficient lighting</w:t>
                  </w:r>
                </w:p>
              </w:tc>
              <w:tc>
                <w:tcPr>
                  <w:tcW w:w="0" w:type="auto"/>
                  <w:vAlign w:val="center"/>
                  <w:hideMark/>
                </w:tcPr>
                <w:p w14:paraId="4BDD2E1D"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Limited scalability for large urban areas</w:t>
                  </w:r>
                </w:p>
              </w:tc>
            </w:tr>
            <w:tr w:rsidR="00E46D87" w:rsidRPr="00B44649" w14:paraId="76554BD8" w14:textId="77777777" w:rsidTr="000C2B60">
              <w:trPr>
                <w:trHeight w:val="1234"/>
                <w:tblCellSpacing w:w="15" w:type="dxa"/>
              </w:trPr>
              <w:tc>
                <w:tcPr>
                  <w:tcW w:w="0" w:type="auto"/>
                  <w:vAlign w:val="center"/>
                  <w:hideMark/>
                </w:tcPr>
                <w:p w14:paraId="2E3CBBD4"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Prashanth S. U., Rakshanraj J. &amp; A. Maria Christina Blessy (2022)</w:t>
                  </w:r>
                </w:p>
              </w:tc>
              <w:tc>
                <w:tcPr>
                  <w:tcW w:w="0" w:type="auto"/>
                  <w:vAlign w:val="center"/>
                  <w:hideMark/>
                </w:tcPr>
                <w:p w14:paraId="6AFE86A9"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IoT-based smart street lighting</w:t>
                  </w:r>
                </w:p>
              </w:tc>
              <w:tc>
                <w:tcPr>
                  <w:tcW w:w="0" w:type="auto"/>
                  <w:vAlign w:val="center"/>
                  <w:hideMark/>
                </w:tcPr>
                <w:p w14:paraId="4180E8A5"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Sensor-based street light dataset</w:t>
                  </w:r>
                </w:p>
              </w:tc>
              <w:tc>
                <w:tcPr>
                  <w:tcW w:w="0" w:type="auto"/>
                  <w:vAlign w:val="center"/>
                  <w:hideMark/>
                </w:tcPr>
                <w:p w14:paraId="0969E779"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Automated ON/OFF control and reduced energy consumption</w:t>
                  </w:r>
                </w:p>
              </w:tc>
              <w:tc>
                <w:tcPr>
                  <w:tcW w:w="0" w:type="auto"/>
                  <w:vAlign w:val="center"/>
                  <w:hideMark/>
                </w:tcPr>
                <w:p w14:paraId="3EE1C527"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Limited fault detection features</w:t>
                  </w:r>
                </w:p>
              </w:tc>
            </w:tr>
            <w:tr w:rsidR="00E46D87" w:rsidRPr="00B44649" w14:paraId="2432C5AB" w14:textId="77777777" w:rsidTr="000C2B60">
              <w:trPr>
                <w:trHeight w:val="1234"/>
                <w:tblCellSpacing w:w="15" w:type="dxa"/>
              </w:trPr>
              <w:tc>
                <w:tcPr>
                  <w:tcW w:w="0" w:type="auto"/>
                  <w:vAlign w:val="center"/>
                  <w:hideMark/>
                </w:tcPr>
                <w:p w14:paraId="414BA623"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Gaurav Kumar Biswas &amp; Hardik (2024)</w:t>
                  </w:r>
                </w:p>
              </w:tc>
              <w:tc>
                <w:tcPr>
                  <w:tcW w:w="0" w:type="auto"/>
                  <w:vAlign w:val="center"/>
                  <w:hideMark/>
                </w:tcPr>
                <w:p w14:paraId="0E31728C"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Retrofit IoT street light system</w:t>
                  </w:r>
                </w:p>
              </w:tc>
              <w:tc>
                <w:tcPr>
                  <w:tcW w:w="0" w:type="auto"/>
                  <w:vAlign w:val="center"/>
                  <w:hideMark/>
                </w:tcPr>
                <w:p w14:paraId="1A041291"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Legacy street-light infrastructure data</w:t>
                  </w:r>
                </w:p>
              </w:tc>
              <w:tc>
                <w:tcPr>
                  <w:tcW w:w="0" w:type="auto"/>
                  <w:vAlign w:val="center"/>
                  <w:hideMark/>
                </w:tcPr>
                <w:p w14:paraId="294916E0"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Upgrades traditional lights to smart IoT without full replacement</w:t>
                  </w:r>
                </w:p>
              </w:tc>
              <w:tc>
                <w:tcPr>
                  <w:tcW w:w="0" w:type="auto"/>
                  <w:vAlign w:val="center"/>
                  <w:hideMark/>
                </w:tcPr>
                <w:p w14:paraId="73FF4CD0"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Depends heavily on existing infrastructure quality</w:t>
                  </w:r>
                </w:p>
              </w:tc>
            </w:tr>
            <w:tr w:rsidR="00E46D87" w:rsidRPr="00B44649" w14:paraId="420D08F8" w14:textId="77777777" w:rsidTr="000C2B60">
              <w:trPr>
                <w:trHeight w:val="1234"/>
                <w:tblCellSpacing w:w="15" w:type="dxa"/>
              </w:trPr>
              <w:tc>
                <w:tcPr>
                  <w:tcW w:w="0" w:type="auto"/>
                  <w:vAlign w:val="center"/>
                  <w:hideMark/>
                </w:tcPr>
                <w:p w14:paraId="4AD5FF92"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S. Sasidevi &amp; Vasanthi M. (2024)</w:t>
                  </w:r>
                </w:p>
              </w:tc>
              <w:tc>
                <w:tcPr>
                  <w:tcW w:w="0" w:type="auto"/>
                  <w:vAlign w:val="center"/>
                  <w:hideMark/>
                </w:tcPr>
                <w:p w14:paraId="0EBA64B3"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Intelligent IoT lighting with adaptive brightness</w:t>
                  </w:r>
                </w:p>
              </w:tc>
              <w:tc>
                <w:tcPr>
                  <w:tcW w:w="0" w:type="auto"/>
                  <w:vAlign w:val="center"/>
                  <w:hideMark/>
                </w:tcPr>
                <w:p w14:paraId="1FB5E6A5"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Real-time brightness &amp; fault detection data</w:t>
                  </w:r>
                </w:p>
              </w:tc>
              <w:tc>
                <w:tcPr>
                  <w:tcW w:w="0" w:type="auto"/>
                  <w:vAlign w:val="center"/>
                  <w:hideMark/>
                </w:tcPr>
                <w:p w14:paraId="205E0396"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Better brightness control and efficient fault management</w:t>
                  </w:r>
                </w:p>
              </w:tc>
              <w:tc>
                <w:tcPr>
                  <w:tcW w:w="0" w:type="auto"/>
                  <w:vAlign w:val="center"/>
                  <w:hideMark/>
                </w:tcPr>
                <w:p w14:paraId="51BC5B72"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Higher implementation cost</w:t>
                  </w:r>
                </w:p>
              </w:tc>
            </w:tr>
            <w:tr w:rsidR="00E46D87" w:rsidRPr="00B44649" w14:paraId="520902C1" w14:textId="77777777" w:rsidTr="000C2B60">
              <w:trPr>
                <w:trHeight w:val="1234"/>
                <w:tblCellSpacing w:w="15" w:type="dxa"/>
              </w:trPr>
              <w:tc>
                <w:tcPr>
                  <w:tcW w:w="0" w:type="auto"/>
                  <w:vAlign w:val="center"/>
                  <w:hideMark/>
                </w:tcPr>
                <w:p w14:paraId="091DE2CC"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R. S. Carlos &amp; Rumiasih Rumiasih (2024)</w:t>
                  </w:r>
                </w:p>
              </w:tc>
              <w:tc>
                <w:tcPr>
                  <w:tcW w:w="0" w:type="auto"/>
                  <w:vAlign w:val="center"/>
                  <w:hideMark/>
                </w:tcPr>
                <w:p w14:paraId="5A925146"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IoT-based automatic street light control</w:t>
                  </w:r>
                </w:p>
              </w:tc>
              <w:tc>
                <w:tcPr>
                  <w:tcW w:w="0" w:type="auto"/>
                  <w:vAlign w:val="center"/>
                  <w:hideMark/>
                </w:tcPr>
                <w:p w14:paraId="3A44C7DE"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LDR &amp; IR sensor dataset</w:t>
                  </w:r>
                </w:p>
              </w:tc>
              <w:tc>
                <w:tcPr>
                  <w:tcW w:w="0" w:type="auto"/>
                  <w:vAlign w:val="center"/>
                  <w:hideMark/>
                </w:tcPr>
                <w:p w14:paraId="7BB45687"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Accurate night/day detection and motion-based control</w:t>
                  </w:r>
                </w:p>
              </w:tc>
              <w:tc>
                <w:tcPr>
                  <w:tcW w:w="0" w:type="auto"/>
                  <w:vAlign w:val="center"/>
                  <w:hideMark/>
                </w:tcPr>
                <w:p w14:paraId="506872CD" w14:textId="77777777" w:rsidR="00B44649" w:rsidRPr="00B44649" w:rsidRDefault="00B44649" w:rsidP="00E46D87">
                  <w:pPr>
                    <w:framePr w:hSpace="180" w:wrap="around" w:hAnchor="margin" w:y="687"/>
                    <w:spacing w:after="0" w:line="240" w:lineRule="auto"/>
                    <w:rPr>
                      <w:rFonts w:ascii="Times New Roman" w:eastAsia="Times New Roman" w:hAnsi="Times New Roman" w:cs="Times New Roman"/>
                      <w:sz w:val="24"/>
                      <w:szCs w:val="24"/>
                      <w:lang w:val="en-IN" w:eastAsia="en-IN"/>
                    </w:rPr>
                  </w:pPr>
                  <w:r w:rsidRPr="00B44649">
                    <w:rPr>
                      <w:rFonts w:ascii="Times New Roman" w:eastAsia="Times New Roman" w:hAnsi="Times New Roman" w:cs="Times New Roman"/>
                      <w:sz w:val="24"/>
                      <w:szCs w:val="24"/>
                      <w:lang w:val="en-IN" w:eastAsia="en-IN"/>
                    </w:rPr>
                    <w:t>Performance may vary in extreme weather</w:t>
                  </w:r>
                </w:p>
              </w:tc>
            </w:tr>
          </w:tbl>
          <w:p w14:paraId="3C905831" w14:textId="74F88511" w:rsidR="006C4166" w:rsidRPr="006C4166" w:rsidRDefault="006C4166" w:rsidP="00E46D87">
            <w:pPr>
              <w:rPr>
                <w:rFonts w:ascii="Times New Roman" w:hAnsi="Times New Roman" w:cs="Times New Roman"/>
                <w:b/>
                <w:bCs/>
                <w:sz w:val="24"/>
                <w:szCs w:val="24"/>
                <w:lang w:val="en-IN"/>
              </w:rPr>
            </w:pPr>
          </w:p>
        </w:tc>
        <w:tc>
          <w:tcPr>
            <w:tcW w:w="0" w:type="auto"/>
            <w:vAlign w:val="center"/>
          </w:tcPr>
          <w:p w14:paraId="089419FC" w14:textId="053247C8" w:rsidR="006C4166" w:rsidRPr="006C4166" w:rsidRDefault="006C4166" w:rsidP="00E46D87">
            <w:pPr>
              <w:rPr>
                <w:rFonts w:ascii="Times New Roman" w:hAnsi="Times New Roman" w:cs="Times New Roman"/>
                <w:b/>
                <w:bCs/>
                <w:sz w:val="24"/>
                <w:szCs w:val="24"/>
                <w:lang w:val="en-IN"/>
              </w:rPr>
            </w:pPr>
          </w:p>
        </w:tc>
        <w:tc>
          <w:tcPr>
            <w:tcW w:w="0" w:type="auto"/>
            <w:vAlign w:val="center"/>
          </w:tcPr>
          <w:p w14:paraId="34B58548" w14:textId="5AFF0A12" w:rsidR="006C4166" w:rsidRPr="006C4166" w:rsidRDefault="006C4166" w:rsidP="00E46D87">
            <w:pPr>
              <w:rPr>
                <w:rFonts w:ascii="Times New Roman" w:hAnsi="Times New Roman" w:cs="Times New Roman"/>
                <w:b/>
                <w:bCs/>
                <w:sz w:val="24"/>
                <w:szCs w:val="24"/>
                <w:lang w:val="en-IN"/>
              </w:rPr>
            </w:pPr>
          </w:p>
        </w:tc>
        <w:tc>
          <w:tcPr>
            <w:tcW w:w="0" w:type="auto"/>
            <w:vAlign w:val="center"/>
          </w:tcPr>
          <w:p w14:paraId="32C6DF7E" w14:textId="295FCB17" w:rsidR="006C4166" w:rsidRPr="006C4166" w:rsidRDefault="006C4166" w:rsidP="00E46D87">
            <w:pPr>
              <w:rPr>
                <w:rFonts w:ascii="Times New Roman" w:hAnsi="Times New Roman" w:cs="Times New Roman"/>
                <w:b/>
                <w:bCs/>
                <w:sz w:val="24"/>
                <w:szCs w:val="24"/>
                <w:lang w:val="en-IN"/>
              </w:rPr>
            </w:pPr>
          </w:p>
        </w:tc>
        <w:tc>
          <w:tcPr>
            <w:tcW w:w="0" w:type="auto"/>
            <w:vAlign w:val="center"/>
          </w:tcPr>
          <w:p w14:paraId="1278B16E" w14:textId="024B9A01" w:rsidR="006C4166" w:rsidRPr="006C4166" w:rsidRDefault="006C4166" w:rsidP="00E46D87">
            <w:pPr>
              <w:rPr>
                <w:rFonts w:ascii="Times New Roman" w:hAnsi="Times New Roman" w:cs="Times New Roman"/>
                <w:b/>
                <w:bCs/>
                <w:sz w:val="24"/>
                <w:szCs w:val="24"/>
                <w:lang w:val="en-IN"/>
              </w:rPr>
            </w:pPr>
          </w:p>
        </w:tc>
      </w:tr>
    </w:tbl>
    <w:p w14:paraId="334514B5" w14:textId="77777777" w:rsidR="004C1792" w:rsidRDefault="004C1792" w:rsidP="006C4166">
      <w:pPr>
        <w:rPr>
          <w:rFonts w:ascii="Times New Roman" w:hAnsi="Times New Roman" w:cs="Times New Roman"/>
          <w:b/>
          <w:bCs/>
          <w:sz w:val="24"/>
          <w:szCs w:val="24"/>
        </w:rPr>
      </w:pPr>
    </w:p>
    <w:p w14:paraId="2F122976" w14:textId="77777777" w:rsidR="000765F6" w:rsidRDefault="000765F6" w:rsidP="006C4166">
      <w:pPr>
        <w:rPr>
          <w:rFonts w:ascii="Times New Roman" w:hAnsi="Times New Roman" w:cs="Times New Roman"/>
          <w:b/>
          <w:bCs/>
          <w:sz w:val="24"/>
          <w:szCs w:val="24"/>
        </w:rPr>
      </w:pPr>
    </w:p>
    <w:p w14:paraId="6F58C88E" w14:textId="77777777" w:rsidR="000765F6" w:rsidRDefault="000765F6" w:rsidP="006C4166">
      <w:pPr>
        <w:rPr>
          <w:rFonts w:ascii="Times New Roman" w:hAnsi="Times New Roman" w:cs="Times New Roman"/>
          <w:b/>
          <w:bCs/>
          <w:sz w:val="24"/>
          <w:szCs w:val="24"/>
        </w:rPr>
      </w:pPr>
    </w:p>
    <w:p w14:paraId="40C33BA3" w14:textId="77777777" w:rsidR="00441C00" w:rsidRDefault="00441C00" w:rsidP="006C4166">
      <w:pPr>
        <w:rPr>
          <w:rFonts w:ascii="Times New Roman" w:hAnsi="Times New Roman" w:cs="Times New Roman"/>
          <w:b/>
          <w:bCs/>
          <w:sz w:val="24"/>
          <w:szCs w:val="24"/>
        </w:rPr>
      </w:pPr>
    </w:p>
    <w:p w14:paraId="02E1D2E8" w14:textId="77777777" w:rsidR="00441C00" w:rsidRDefault="00441C00" w:rsidP="006C4166">
      <w:pPr>
        <w:rPr>
          <w:rFonts w:ascii="Times New Roman" w:hAnsi="Times New Roman" w:cs="Times New Roman"/>
          <w:b/>
          <w:bCs/>
          <w:sz w:val="24"/>
          <w:szCs w:val="24"/>
        </w:rPr>
      </w:pPr>
    </w:p>
    <w:p w14:paraId="2F75AC25" w14:textId="77777777" w:rsidR="00441C00" w:rsidRDefault="00441C00" w:rsidP="006C4166">
      <w:pPr>
        <w:rPr>
          <w:rFonts w:ascii="Times New Roman" w:hAnsi="Times New Roman" w:cs="Times New Roman"/>
          <w:b/>
          <w:bCs/>
          <w:sz w:val="24"/>
          <w:szCs w:val="24"/>
        </w:rPr>
      </w:pPr>
    </w:p>
    <w:p w14:paraId="5359C4CF" w14:textId="77777777" w:rsidR="00441C00" w:rsidRDefault="00441C00" w:rsidP="006C4166">
      <w:pPr>
        <w:rPr>
          <w:rFonts w:ascii="Times New Roman" w:hAnsi="Times New Roman" w:cs="Times New Roman"/>
          <w:b/>
          <w:bCs/>
          <w:sz w:val="24"/>
          <w:szCs w:val="24"/>
        </w:rPr>
      </w:pPr>
    </w:p>
    <w:p w14:paraId="3D9FC8E4" w14:textId="77777777" w:rsidR="000765F6" w:rsidRDefault="000765F6" w:rsidP="006C4166">
      <w:pPr>
        <w:rPr>
          <w:rFonts w:ascii="Times New Roman" w:hAnsi="Times New Roman" w:cs="Times New Roman"/>
          <w:b/>
          <w:bCs/>
          <w:sz w:val="24"/>
          <w:szCs w:val="24"/>
        </w:rPr>
      </w:pPr>
    </w:p>
    <w:p w14:paraId="4DBA9298" w14:textId="35EAAD7E" w:rsidR="000515D0" w:rsidRDefault="006C4166" w:rsidP="006C4166">
      <w:pPr>
        <w:rPr>
          <w:rFonts w:ascii="Times New Roman" w:hAnsi="Times New Roman" w:cs="Times New Roman"/>
          <w:b/>
          <w:bCs/>
          <w:sz w:val="24"/>
          <w:szCs w:val="24"/>
        </w:rPr>
      </w:pPr>
      <w:r w:rsidRPr="006C4166">
        <w:rPr>
          <w:rFonts w:ascii="Times New Roman" w:hAnsi="Times New Roman" w:cs="Times New Roman"/>
          <w:b/>
          <w:bCs/>
          <w:sz w:val="24"/>
          <w:szCs w:val="24"/>
        </w:rPr>
        <w:lastRenderedPageBreak/>
        <w:t>3.SYSTEM ANALYSIS</w:t>
      </w:r>
    </w:p>
    <w:p w14:paraId="70106F35" w14:textId="52733A9C" w:rsidR="00D3148B" w:rsidRDefault="009E0D51" w:rsidP="00D3148B">
      <w:pPr>
        <w:jc w:val="both"/>
        <w:rPr>
          <w:rFonts w:ascii="Times New Roman" w:hAnsi="Times New Roman" w:cs="Times New Roman"/>
          <w:sz w:val="24"/>
          <w:szCs w:val="24"/>
          <w:lang w:val="en-IN"/>
        </w:rPr>
      </w:pPr>
      <w:r w:rsidRPr="009E0D51">
        <w:rPr>
          <w:rFonts w:ascii="Times New Roman" w:hAnsi="Times New Roman" w:cs="Times New Roman"/>
          <w:sz w:val="24"/>
          <w:szCs w:val="24"/>
          <w:lang w:val="en-IN"/>
        </w:rPr>
        <w:t>System analysis helps break down how the existing street-lighting setup works and what improvements the new IoT-based system will bring. This ensures the system becomes smarter, energy-efficient, and fully responsive to environmental conditions.</w:t>
      </w:r>
    </w:p>
    <w:p w14:paraId="0A3C7875" w14:textId="77777777" w:rsidR="00052A41" w:rsidRPr="00D3148B" w:rsidRDefault="00052A41" w:rsidP="00D3148B">
      <w:pPr>
        <w:jc w:val="both"/>
        <w:rPr>
          <w:rFonts w:ascii="Times New Roman" w:hAnsi="Times New Roman" w:cs="Times New Roman"/>
          <w:sz w:val="24"/>
          <w:szCs w:val="24"/>
          <w:lang w:val="en-IN"/>
        </w:rPr>
      </w:pPr>
    </w:p>
    <w:p w14:paraId="3EFF2315" w14:textId="3B60E8D8" w:rsidR="006C4166" w:rsidRDefault="006C4166" w:rsidP="006C4166">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Pr="006C4166">
        <w:rPr>
          <w:rFonts w:ascii="Times New Roman" w:hAnsi="Times New Roman" w:cs="Times New Roman"/>
          <w:b/>
          <w:bCs/>
          <w:sz w:val="24"/>
          <w:szCs w:val="24"/>
          <w:lang w:val="en-IN"/>
        </w:rPr>
        <w:t xml:space="preserve">. </w:t>
      </w:r>
      <w:bookmarkStart w:id="0" w:name="_Hlk215573261"/>
      <w:r w:rsidRPr="006C4166">
        <w:rPr>
          <w:rFonts w:ascii="Times New Roman" w:hAnsi="Times New Roman" w:cs="Times New Roman"/>
          <w:b/>
          <w:bCs/>
          <w:sz w:val="24"/>
          <w:szCs w:val="24"/>
          <w:lang w:val="en-IN"/>
        </w:rPr>
        <w:t xml:space="preserve">Existing System </w:t>
      </w:r>
      <w:r>
        <w:rPr>
          <w:rFonts w:ascii="Times New Roman" w:hAnsi="Times New Roman" w:cs="Times New Roman"/>
          <w:b/>
          <w:bCs/>
          <w:sz w:val="24"/>
          <w:szCs w:val="24"/>
          <w:lang w:val="en-IN"/>
        </w:rPr>
        <w:t xml:space="preserve"> drawbacks</w:t>
      </w:r>
      <w:bookmarkEnd w:id="0"/>
      <w:r w:rsidR="006C7D67">
        <w:rPr>
          <w:rFonts w:ascii="Times New Roman" w:hAnsi="Times New Roman" w:cs="Times New Roman"/>
          <w:b/>
          <w:bCs/>
          <w:sz w:val="24"/>
          <w:szCs w:val="24"/>
          <w:lang w:val="en-IN"/>
        </w:rPr>
        <w:t xml:space="preserve"> </w:t>
      </w:r>
      <w:r w:rsidRPr="006C4166">
        <w:rPr>
          <w:rFonts w:ascii="Times New Roman" w:hAnsi="Times New Roman" w:cs="Times New Roman"/>
          <w:b/>
          <w:bCs/>
          <w:sz w:val="24"/>
          <w:szCs w:val="24"/>
          <w:lang w:val="en-IN"/>
        </w:rPr>
        <w:t>(Current Scenario / Problem Definition)</w:t>
      </w:r>
    </w:p>
    <w:p w14:paraId="2F01C7CE" w14:textId="77777777" w:rsidR="000A1CB4" w:rsidRPr="000A1CB4" w:rsidRDefault="000A1CB4" w:rsidP="00E966CE">
      <w:pPr>
        <w:spacing w:line="360" w:lineRule="auto"/>
        <w:jc w:val="both"/>
        <w:rPr>
          <w:rFonts w:ascii="Times New Roman" w:hAnsi="Times New Roman" w:cs="Times New Roman"/>
          <w:b/>
          <w:bCs/>
          <w:sz w:val="24"/>
          <w:szCs w:val="24"/>
          <w:lang w:val="en-IN"/>
        </w:rPr>
      </w:pPr>
      <w:r w:rsidRPr="000A1CB4">
        <w:rPr>
          <w:rFonts w:ascii="Times New Roman" w:hAnsi="Times New Roman" w:cs="Times New Roman"/>
          <w:b/>
          <w:bCs/>
          <w:sz w:val="24"/>
          <w:szCs w:val="24"/>
          <w:lang w:val="en-IN"/>
        </w:rPr>
        <w:t>How the Current System Works</w:t>
      </w:r>
    </w:p>
    <w:p w14:paraId="725AE88C" w14:textId="77777777" w:rsidR="000A1CB4" w:rsidRPr="000A1CB4" w:rsidRDefault="000A1CB4" w:rsidP="00E966CE">
      <w:pPr>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Most traditional street lighting systems operate in a manual or time-based manner:</w:t>
      </w:r>
    </w:p>
    <w:p w14:paraId="24984456" w14:textId="77777777" w:rsidR="000A1CB4" w:rsidRPr="000A1CB4" w:rsidRDefault="000A1CB4" w:rsidP="00E14286">
      <w:pPr>
        <w:numPr>
          <w:ilvl w:val="0"/>
          <w:numId w:val="7"/>
        </w:numPr>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Lights are turned ON or OFF manually by operators.</w:t>
      </w:r>
    </w:p>
    <w:p w14:paraId="00826C4A" w14:textId="77777777" w:rsidR="000A1CB4" w:rsidRPr="000A1CB4" w:rsidRDefault="000A1CB4" w:rsidP="00E14286">
      <w:pPr>
        <w:numPr>
          <w:ilvl w:val="0"/>
          <w:numId w:val="7"/>
        </w:numPr>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In some places, timers control the lights regardless of actual lighting conditions.</w:t>
      </w:r>
    </w:p>
    <w:p w14:paraId="26810C94" w14:textId="77777777" w:rsidR="000A1CB4" w:rsidRPr="000A1CB4" w:rsidRDefault="000A1CB4" w:rsidP="00E966CE">
      <w:pPr>
        <w:jc w:val="both"/>
        <w:rPr>
          <w:rFonts w:ascii="Times New Roman" w:hAnsi="Times New Roman" w:cs="Times New Roman"/>
          <w:b/>
          <w:bCs/>
          <w:sz w:val="24"/>
          <w:szCs w:val="24"/>
          <w:lang w:val="en-IN"/>
        </w:rPr>
      </w:pPr>
      <w:r w:rsidRPr="000A1CB4">
        <w:rPr>
          <w:rFonts w:ascii="Times New Roman" w:hAnsi="Times New Roman" w:cs="Times New Roman"/>
          <w:b/>
          <w:bCs/>
          <w:sz w:val="24"/>
          <w:szCs w:val="24"/>
          <w:lang w:val="en-IN"/>
        </w:rPr>
        <w:t>Problems in the Current System</w:t>
      </w:r>
    </w:p>
    <w:p w14:paraId="3FCC5E5C" w14:textId="77777777" w:rsidR="000A1CB4" w:rsidRPr="000A1CB4" w:rsidRDefault="000A1CB4" w:rsidP="00E14286">
      <w:pPr>
        <w:numPr>
          <w:ilvl w:val="0"/>
          <w:numId w:val="8"/>
        </w:numPr>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Manual switching leads to wasted energy, especially when lights stay ON even when not needed.</w:t>
      </w:r>
    </w:p>
    <w:p w14:paraId="1E4CD78A" w14:textId="77777777" w:rsidR="000A1CB4" w:rsidRPr="000A1CB4" w:rsidRDefault="000A1CB4" w:rsidP="00E14286">
      <w:pPr>
        <w:numPr>
          <w:ilvl w:val="0"/>
          <w:numId w:val="8"/>
        </w:numPr>
        <w:spacing w:before="240"/>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Time-based systems fail during weather changes (cloudy days, sudden darkness).</w:t>
      </w:r>
    </w:p>
    <w:p w14:paraId="04F57857" w14:textId="77777777" w:rsidR="000A1CB4" w:rsidRPr="000A1CB4" w:rsidRDefault="000A1CB4" w:rsidP="00E14286">
      <w:pPr>
        <w:numPr>
          <w:ilvl w:val="0"/>
          <w:numId w:val="8"/>
        </w:numPr>
        <w:spacing w:before="240"/>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High operational cost due to human involvement and poor energy management.</w:t>
      </w:r>
    </w:p>
    <w:p w14:paraId="581665B7" w14:textId="77777777" w:rsidR="000A1CB4" w:rsidRPr="000A1CB4" w:rsidRDefault="000A1CB4" w:rsidP="00E14286">
      <w:pPr>
        <w:numPr>
          <w:ilvl w:val="0"/>
          <w:numId w:val="8"/>
        </w:numPr>
        <w:spacing w:before="240"/>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No automatic monitoring, leading to delays in detecting faults.</w:t>
      </w:r>
    </w:p>
    <w:p w14:paraId="5C15192A" w14:textId="0B762B29" w:rsidR="009E0D51" w:rsidRPr="00052A41" w:rsidRDefault="000A1CB4" w:rsidP="00E14286">
      <w:pPr>
        <w:numPr>
          <w:ilvl w:val="0"/>
          <w:numId w:val="8"/>
        </w:numPr>
        <w:spacing w:before="240"/>
        <w:jc w:val="both"/>
        <w:rPr>
          <w:rFonts w:ascii="Times New Roman" w:hAnsi="Times New Roman" w:cs="Times New Roman"/>
          <w:sz w:val="24"/>
          <w:szCs w:val="24"/>
          <w:lang w:val="en-IN"/>
        </w:rPr>
      </w:pPr>
      <w:r w:rsidRPr="000A1CB4">
        <w:rPr>
          <w:rFonts w:ascii="Times New Roman" w:hAnsi="Times New Roman" w:cs="Times New Roman"/>
          <w:sz w:val="24"/>
          <w:szCs w:val="24"/>
          <w:lang w:val="en-IN"/>
        </w:rPr>
        <w:t>Lights often malfunction or stay ON during daytime due to lack of automation.</w:t>
      </w:r>
    </w:p>
    <w:p w14:paraId="2BFDAA48" w14:textId="12AAD80B" w:rsidR="006C4166" w:rsidRDefault="006C4166" w:rsidP="006C4166">
      <w:pPr>
        <w:rPr>
          <w:rFonts w:ascii="Times New Roman" w:hAnsi="Times New Roman" w:cs="Times New Roman"/>
          <w:b/>
          <w:bCs/>
          <w:sz w:val="24"/>
          <w:szCs w:val="24"/>
        </w:rPr>
      </w:pPr>
      <w:bookmarkStart w:id="1" w:name="_Hlk215573270"/>
      <w:r w:rsidRPr="006C4166">
        <w:rPr>
          <w:rFonts w:ascii="Times New Roman" w:hAnsi="Times New Roman" w:cs="Times New Roman"/>
          <w:b/>
          <w:bCs/>
          <w:sz w:val="24"/>
          <w:szCs w:val="24"/>
        </w:rPr>
        <w:t>3.</w:t>
      </w:r>
      <w:r>
        <w:rPr>
          <w:rFonts w:ascii="Times New Roman" w:hAnsi="Times New Roman" w:cs="Times New Roman"/>
          <w:b/>
          <w:bCs/>
          <w:sz w:val="24"/>
          <w:szCs w:val="24"/>
        </w:rPr>
        <w:t xml:space="preserve">2. </w:t>
      </w:r>
      <w:r w:rsidRPr="006C4166">
        <w:rPr>
          <w:rFonts w:ascii="Times New Roman" w:hAnsi="Times New Roman" w:cs="Times New Roman"/>
          <w:b/>
          <w:bCs/>
          <w:sz w:val="24"/>
          <w:szCs w:val="24"/>
        </w:rPr>
        <w:t xml:space="preserve"> Proposed System</w:t>
      </w:r>
    </w:p>
    <w:p w14:paraId="70EDB71D" w14:textId="77777777" w:rsidR="00B84679" w:rsidRPr="00B84679" w:rsidRDefault="00B84679" w:rsidP="002A272E">
      <w:pPr>
        <w:jc w:val="both"/>
        <w:rPr>
          <w:rFonts w:ascii="Times New Roman" w:hAnsi="Times New Roman" w:cs="Times New Roman"/>
          <w:sz w:val="24"/>
          <w:szCs w:val="24"/>
          <w:lang w:val="en-IN"/>
        </w:rPr>
      </w:pPr>
      <w:r w:rsidRPr="00B84679">
        <w:rPr>
          <w:rFonts w:ascii="Times New Roman" w:hAnsi="Times New Roman" w:cs="Times New Roman"/>
          <w:sz w:val="24"/>
          <w:szCs w:val="24"/>
          <w:lang w:val="en-IN"/>
        </w:rPr>
        <w:t>To develop an IoT-based smart street lighting system that automatically controls the lights based on real-time environmental conditions and provides remote monitoring.</w:t>
      </w:r>
    </w:p>
    <w:p w14:paraId="6A96C4E6" w14:textId="77777777" w:rsidR="00B84679" w:rsidRPr="00B84679" w:rsidRDefault="00B84679" w:rsidP="002A272E">
      <w:pPr>
        <w:jc w:val="both"/>
        <w:rPr>
          <w:rFonts w:ascii="Times New Roman" w:hAnsi="Times New Roman" w:cs="Times New Roman"/>
          <w:b/>
          <w:bCs/>
          <w:sz w:val="24"/>
          <w:szCs w:val="24"/>
          <w:lang w:val="en-IN"/>
        </w:rPr>
      </w:pPr>
      <w:r w:rsidRPr="00B84679">
        <w:rPr>
          <w:rFonts w:ascii="Times New Roman" w:hAnsi="Times New Roman" w:cs="Times New Roman"/>
          <w:b/>
          <w:bCs/>
          <w:sz w:val="24"/>
          <w:szCs w:val="24"/>
          <w:lang w:val="en-IN"/>
        </w:rPr>
        <w:t>Key Technologies &amp; Features</w:t>
      </w:r>
    </w:p>
    <w:p w14:paraId="350CA504" w14:textId="77777777" w:rsidR="00B84679" w:rsidRPr="00B84679" w:rsidRDefault="00B84679" w:rsidP="00E14286">
      <w:pPr>
        <w:numPr>
          <w:ilvl w:val="0"/>
          <w:numId w:val="9"/>
        </w:numPr>
        <w:jc w:val="both"/>
        <w:rPr>
          <w:rFonts w:ascii="Times New Roman" w:hAnsi="Times New Roman" w:cs="Times New Roman"/>
          <w:sz w:val="24"/>
          <w:szCs w:val="24"/>
          <w:lang w:val="en-IN"/>
        </w:rPr>
      </w:pPr>
      <w:r w:rsidRPr="00B84679">
        <w:rPr>
          <w:rFonts w:ascii="Times New Roman" w:hAnsi="Times New Roman" w:cs="Times New Roman"/>
          <w:sz w:val="24"/>
          <w:szCs w:val="24"/>
          <w:lang w:val="en-IN"/>
        </w:rPr>
        <w:t>LDR Sensors detect ambient light levels and control street lights.</w:t>
      </w:r>
    </w:p>
    <w:p w14:paraId="41234ECA" w14:textId="6145F65E" w:rsidR="00B84679" w:rsidRPr="00B84679" w:rsidRDefault="002A272E" w:rsidP="00E14286">
      <w:pPr>
        <w:numPr>
          <w:ilvl w:val="0"/>
          <w:numId w:val="9"/>
        </w:numPr>
        <w:jc w:val="both"/>
        <w:rPr>
          <w:rFonts w:ascii="Times New Roman" w:hAnsi="Times New Roman" w:cs="Times New Roman"/>
          <w:sz w:val="24"/>
          <w:szCs w:val="24"/>
          <w:lang w:val="en-IN"/>
        </w:rPr>
      </w:pPr>
      <w:r>
        <w:rPr>
          <w:rFonts w:ascii="Times New Roman" w:hAnsi="Times New Roman" w:cs="Times New Roman"/>
          <w:sz w:val="24"/>
          <w:szCs w:val="24"/>
          <w:lang w:val="en-IN"/>
        </w:rPr>
        <w:t>IR</w:t>
      </w:r>
      <w:r w:rsidR="00B84679" w:rsidRPr="00B84679">
        <w:rPr>
          <w:rFonts w:ascii="Times New Roman" w:hAnsi="Times New Roman" w:cs="Times New Roman"/>
          <w:sz w:val="24"/>
          <w:szCs w:val="24"/>
          <w:lang w:val="en-IN"/>
        </w:rPr>
        <w:t xml:space="preserve"> sensor detects movement/vehicles for adaptive brightness.</w:t>
      </w:r>
    </w:p>
    <w:p w14:paraId="0292680A" w14:textId="77777777" w:rsidR="00B84679" w:rsidRPr="00B84679" w:rsidRDefault="00B84679" w:rsidP="00E14286">
      <w:pPr>
        <w:numPr>
          <w:ilvl w:val="0"/>
          <w:numId w:val="9"/>
        </w:numPr>
        <w:jc w:val="both"/>
        <w:rPr>
          <w:rFonts w:ascii="Times New Roman" w:hAnsi="Times New Roman" w:cs="Times New Roman"/>
          <w:sz w:val="24"/>
          <w:szCs w:val="24"/>
          <w:lang w:val="en-IN"/>
        </w:rPr>
      </w:pPr>
      <w:r w:rsidRPr="00B84679">
        <w:rPr>
          <w:rFonts w:ascii="Times New Roman" w:hAnsi="Times New Roman" w:cs="Times New Roman"/>
          <w:sz w:val="24"/>
          <w:szCs w:val="24"/>
          <w:lang w:val="en-IN"/>
        </w:rPr>
        <w:t>IoT module (NodeMCU/ESP8266) enables cloud monitoring and remote control.</w:t>
      </w:r>
    </w:p>
    <w:p w14:paraId="45ADF424" w14:textId="77777777" w:rsidR="00B84679" w:rsidRPr="00B84679" w:rsidRDefault="00B84679" w:rsidP="00E14286">
      <w:pPr>
        <w:numPr>
          <w:ilvl w:val="0"/>
          <w:numId w:val="9"/>
        </w:numPr>
        <w:jc w:val="both"/>
        <w:rPr>
          <w:rFonts w:ascii="Times New Roman" w:hAnsi="Times New Roman" w:cs="Times New Roman"/>
          <w:sz w:val="24"/>
          <w:szCs w:val="24"/>
          <w:lang w:val="en-IN"/>
        </w:rPr>
      </w:pPr>
      <w:r w:rsidRPr="00B84679">
        <w:rPr>
          <w:rFonts w:ascii="Times New Roman" w:hAnsi="Times New Roman" w:cs="Times New Roman"/>
          <w:sz w:val="24"/>
          <w:szCs w:val="24"/>
          <w:lang w:val="en-IN"/>
        </w:rPr>
        <w:t>Energy-efficient LED lights reduce power consumption.</w:t>
      </w:r>
    </w:p>
    <w:p w14:paraId="3D7BDEE0" w14:textId="77777777" w:rsidR="00B84679" w:rsidRPr="00B84679" w:rsidRDefault="00B84679" w:rsidP="00E14286">
      <w:pPr>
        <w:numPr>
          <w:ilvl w:val="0"/>
          <w:numId w:val="9"/>
        </w:numPr>
        <w:jc w:val="both"/>
        <w:rPr>
          <w:rFonts w:ascii="Times New Roman" w:hAnsi="Times New Roman" w:cs="Times New Roman"/>
          <w:b/>
          <w:bCs/>
          <w:sz w:val="24"/>
          <w:szCs w:val="24"/>
          <w:lang w:val="en-IN"/>
        </w:rPr>
      </w:pPr>
      <w:r w:rsidRPr="00B84679">
        <w:rPr>
          <w:rFonts w:ascii="Times New Roman" w:hAnsi="Times New Roman" w:cs="Times New Roman"/>
          <w:sz w:val="24"/>
          <w:szCs w:val="24"/>
          <w:lang w:val="en-IN"/>
        </w:rPr>
        <w:t>Automation ensures lights turn ON/OFF without human intervention</w:t>
      </w:r>
      <w:r w:rsidRPr="00B84679">
        <w:rPr>
          <w:rFonts w:ascii="Times New Roman" w:hAnsi="Times New Roman" w:cs="Times New Roman"/>
          <w:b/>
          <w:bCs/>
          <w:sz w:val="24"/>
          <w:szCs w:val="24"/>
          <w:lang w:val="en-IN"/>
        </w:rPr>
        <w:t>.</w:t>
      </w:r>
    </w:p>
    <w:p w14:paraId="37722A07" w14:textId="77777777" w:rsidR="00B84679" w:rsidRDefault="00B84679" w:rsidP="006C4166">
      <w:pPr>
        <w:rPr>
          <w:rFonts w:ascii="Times New Roman" w:hAnsi="Times New Roman" w:cs="Times New Roman"/>
          <w:b/>
          <w:bCs/>
          <w:sz w:val="24"/>
          <w:szCs w:val="24"/>
        </w:rPr>
      </w:pPr>
    </w:p>
    <w:p w14:paraId="5170D56F" w14:textId="2D53E8FD" w:rsidR="006C4166" w:rsidRDefault="006C4166" w:rsidP="006C4166">
      <w:pPr>
        <w:rPr>
          <w:rFonts w:ascii="Times New Roman" w:hAnsi="Times New Roman" w:cs="Times New Roman"/>
          <w:b/>
          <w:bCs/>
          <w:sz w:val="24"/>
          <w:szCs w:val="24"/>
          <w:lang w:val="en-IN"/>
        </w:rPr>
      </w:pPr>
      <w:bookmarkStart w:id="2" w:name="_Hlk215573274"/>
      <w:bookmarkEnd w:id="1"/>
      <w:r>
        <w:rPr>
          <w:rFonts w:ascii="Times New Roman" w:hAnsi="Times New Roman" w:cs="Times New Roman"/>
          <w:b/>
          <w:bCs/>
          <w:sz w:val="24"/>
          <w:szCs w:val="24"/>
          <w:lang w:val="en-IN"/>
        </w:rPr>
        <w:t>3.3</w:t>
      </w:r>
      <w:r w:rsidRPr="006C4166">
        <w:rPr>
          <w:rFonts w:ascii="Times New Roman" w:hAnsi="Times New Roman" w:cs="Times New Roman"/>
          <w:b/>
          <w:bCs/>
          <w:sz w:val="24"/>
          <w:szCs w:val="24"/>
          <w:lang w:val="en-IN"/>
        </w:rPr>
        <w:t>. Functional Requirements</w:t>
      </w:r>
    </w:p>
    <w:p w14:paraId="097CF811" w14:textId="77777777" w:rsidR="00400E0E" w:rsidRPr="00400E0E" w:rsidRDefault="00400E0E" w:rsidP="00052A41">
      <w:pPr>
        <w:spacing w:before="240"/>
        <w:jc w:val="both"/>
        <w:rPr>
          <w:rFonts w:ascii="Times New Roman" w:hAnsi="Times New Roman" w:cs="Times New Roman"/>
          <w:b/>
          <w:bCs/>
          <w:sz w:val="24"/>
          <w:szCs w:val="24"/>
          <w:lang w:val="en-IN"/>
        </w:rPr>
      </w:pPr>
      <w:r w:rsidRPr="00400E0E">
        <w:rPr>
          <w:rFonts w:ascii="Times New Roman" w:hAnsi="Times New Roman" w:cs="Times New Roman"/>
          <w:b/>
          <w:bCs/>
          <w:sz w:val="24"/>
          <w:szCs w:val="24"/>
          <w:lang w:val="en-IN"/>
        </w:rPr>
        <w:t>The system should:</w:t>
      </w:r>
    </w:p>
    <w:p w14:paraId="1A456238" w14:textId="77777777" w:rsidR="00400E0E" w:rsidRPr="00400E0E" w:rsidRDefault="00400E0E" w:rsidP="00E14286">
      <w:pPr>
        <w:numPr>
          <w:ilvl w:val="0"/>
          <w:numId w:val="10"/>
        </w:numPr>
        <w:spacing w:before="240"/>
        <w:jc w:val="both"/>
        <w:rPr>
          <w:rFonts w:ascii="Times New Roman" w:hAnsi="Times New Roman" w:cs="Times New Roman"/>
          <w:sz w:val="24"/>
          <w:szCs w:val="24"/>
          <w:lang w:val="en-IN"/>
        </w:rPr>
      </w:pPr>
      <w:r w:rsidRPr="00400E0E">
        <w:rPr>
          <w:rFonts w:ascii="Times New Roman" w:hAnsi="Times New Roman" w:cs="Times New Roman"/>
          <w:sz w:val="24"/>
          <w:szCs w:val="24"/>
          <w:lang w:val="en-IN"/>
        </w:rPr>
        <w:t>Automatically turn ON street lights during low-light conditions.</w:t>
      </w:r>
    </w:p>
    <w:p w14:paraId="72D5C11A" w14:textId="77777777" w:rsidR="00400E0E" w:rsidRPr="00400E0E" w:rsidRDefault="00400E0E" w:rsidP="00E14286">
      <w:pPr>
        <w:numPr>
          <w:ilvl w:val="0"/>
          <w:numId w:val="10"/>
        </w:numPr>
        <w:spacing w:before="240"/>
        <w:jc w:val="both"/>
        <w:rPr>
          <w:rFonts w:ascii="Times New Roman" w:hAnsi="Times New Roman" w:cs="Times New Roman"/>
          <w:sz w:val="24"/>
          <w:szCs w:val="24"/>
          <w:lang w:val="en-IN"/>
        </w:rPr>
      </w:pPr>
      <w:r w:rsidRPr="00400E0E">
        <w:rPr>
          <w:rFonts w:ascii="Times New Roman" w:hAnsi="Times New Roman" w:cs="Times New Roman"/>
          <w:sz w:val="24"/>
          <w:szCs w:val="24"/>
          <w:lang w:val="en-IN"/>
        </w:rPr>
        <w:t>Turn OFF lights automatically during daytime or bright conditions.</w:t>
      </w:r>
    </w:p>
    <w:p w14:paraId="0D5DFC95" w14:textId="77777777" w:rsidR="00400E0E" w:rsidRPr="00400E0E" w:rsidRDefault="00400E0E" w:rsidP="00E14286">
      <w:pPr>
        <w:numPr>
          <w:ilvl w:val="0"/>
          <w:numId w:val="10"/>
        </w:numPr>
        <w:spacing w:before="240"/>
        <w:jc w:val="both"/>
        <w:rPr>
          <w:rFonts w:ascii="Times New Roman" w:hAnsi="Times New Roman" w:cs="Times New Roman"/>
          <w:sz w:val="24"/>
          <w:szCs w:val="24"/>
          <w:lang w:val="en-IN"/>
        </w:rPr>
      </w:pPr>
      <w:r w:rsidRPr="00400E0E">
        <w:rPr>
          <w:rFonts w:ascii="Times New Roman" w:hAnsi="Times New Roman" w:cs="Times New Roman"/>
          <w:sz w:val="24"/>
          <w:szCs w:val="24"/>
          <w:lang w:val="en-IN"/>
        </w:rPr>
        <w:t>Detect vehicle or pedestrian movement to increase brightness when required.</w:t>
      </w:r>
    </w:p>
    <w:p w14:paraId="69AF9699" w14:textId="77777777" w:rsidR="00400E0E" w:rsidRPr="00400E0E" w:rsidRDefault="00400E0E" w:rsidP="00E14286">
      <w:pPr>
        <w:numPr>
          <w:ilvl w:val="0"/>
          <w:numId w:val="10"/>
        </w:numPr>
        <w:spacing w:before="240"/>
        <w:jc w:val="both"/>
        <w:rPr>
          <w:rFonts w:ascii="Times New Roman" w:hAnsi="Times New Roman" w:cs="Times New Roman"/>
          <w:sz w:val="24"/>
          <w:szCs w:val="24"/>
          <w:lang w:val="en-IN"/>
        </w:rPr>
      </w:pPr>
      <w:r w:rsidRPr="00400E0E">
        <w:rPr>
          <w:rFonts w:ascii="Times New Roman" w:hAnsi="Times New Roman" w:cs="Times New Roman"/>
          <w:sz w:val="24"/>
          <w:szCs w:val="24"/>
          <w:lang w:val="en-IN"/>
        </w:rPr>
        <w:t>Allow remote monitoring and control through IoT dashboards.</w:t>
      </w:r>
    </w:p>
    <w:p w14:paraId="2E84F793" w14:textId="14F8EDF2" w:rsidR="00E966CE" w:rsidRPr="00052A41" w:rsidRDefault="00400E0E" w:rsidP="00E14286">
      <w:pPr>
        <w:numPr>
          <w:ilvl w:val="0"/>
          <w:numId w:val="10"/>
        </w:numPr>
        <w:spacing w:before="240"/>
        <w:jc w:val="both"/>
        <w:rPr>
          <w:rFonts w:ascii="Times New Roman" w:hAnsi="Times New Roman" w:cs="Times New Roman"/>
          <w:b/>
          <w:bCs/>
          <w:sz w:val="24"/>
          <w:szCs w:val="24"/>
          <w:lang w:val="en-IN"/>
        </w:rPr>
      </w:pPr>
      <w:r w:rsidRPr="00400E0E">
        <w:rPr>
          <w:rFonts w:ascii="Times New Roman" w:hAnsi="Times New Roman" w:cs="Times New Roman"/>
          <w:sz w:val="24"/>
          <w:szCs w:val="24"/>
          <w:lang w:val="en-IN"/>
        </w:rPr>
        <w:t>Collect data like light status, energy usage, and fault conditions</w:t>
      </w:r>
      <w:r w:rsidRPr="00400E0E">
        <w:rPr>
          <w:rFonts w:ascii="Times New Roman" w:hAnsi="Times New Roman" w:cs="Times New Roman"/>
          <w:b/>
          <w:bCs/>
          <w:sz w:val="24"/>
          <w:szCs w:val="24"/>
          <w:lang w:val="en-IN"/>
        </w:rPr>
        <w:t>.</w:t>
      </w:r>
    </w:p>
    <w:p w14:paraId="20948858" w14:textId="099ECD1A" w:rsidR="006C4166" w:rsidRDefault="006C4166" w:rsidP="006C4166">
      <w:pPr>
        <w:rPr>
          <w:rFonts w:ascii="Times New Roman" w:hAnsi="Times New Roman" w:cs="Times New Roman"/>
          <w:b/>
          <w:bCs/>
          <w:sz w:val="24"/>
          <w:szCs w:val="24"/>
        </w:rPr>
      </w:pPr>
      <w:bookmarkStart w:id="3" w:name="_Hlk215573278"/>
      <w:bookmarkEnd w:id="2"/>
      <w:r>
        <w:rPr>
          <w:rFonts w:ascii="Times New Roman" w:hAnsi="Times New Roman" w:cs="Times New Roman"/>
          <w:b/>
          <w:bCs/>
          <w:sz w:val="24"/>
          <w:szCs w:val="24"/>
        </w:rPr>
        <w:t>3.4</w:t>
      </w:r>
      <w:r w:rsidRPr="006C4166">
        <w:rPr>
          <w:rFonts w:ascii="Times New Roman" w:hAnsi="Times New Roman" w:cs="Times New Roman"/>
          <w:b/>
          <w:bCs/>
          <w:sz w:val="24"/>
          <w:szCs w:val="24"/>
        </w:rPr>
        <w:t>. Non-Functional Requirements</w:t>
      </w:r>
    </w:p>
    <w:p w14:paraId="3BDA3495" w14:textId="77777777" w:rsidR="00AE0685" w:rsidRPr="00AE0685" w:rsidRDefault="00AE0685" w:rsidP="00AE0685">
      <w:pPr>
        <w:jc w:val="both"/>
        <w:rPr>
          <w:rFonts w:ascii="Times New Roman" w:hAnsi="Times New Roman" w:cs="Times New Roman"/>
          <w:sz w:val="24"/>
          <w:szCs w:val="24"/>
          <w:lang w:val="en-IN"/>
        </w:rPr>
      </w:pPr>
      <w:r w:rsidRPr="00AE0685">
        <w:rPr>
          <w:rFonts w:ascii="Times New Roman" w:hAnsi="Times New Roman" w:cs="Times New Roman"/>
          <w:sz w:val="24"/>
          <w:szCs w:val="24"/>
          <w:lang w:val="en-IN"/>
        </w:rPr>
        <w:t>The system must perform with:</w:t>
      </w:r>
    </w:p>
    <w:p w14:paraId="3D2017BD" w14:textId="77777777" w:rsidR="00AE0685" w:rsidRPr="00AE0685" w:rsidRDefault="00AE0685" w:rsidP="00E14286">
      <w:pPr>
        <w:numPr>
          <w:ilvl w:val="0"/>
          <w:numId w:val="11"/>
        </w:numPr>
        <w:spacing w:before="240"/>
        <w:jc w:val="both"/>
        <w:rPr>
          <w:rFonts w:ascii="Times New Roman" w:hAnsi="Times New Roman" w:cs="Times New Roman"/>
          <w:sz w:val="24"/>
          <w:szCs w:val="24"/>
          <w:lang w:val="en-IN"/>
        </w:rPr>
      </w:pPr>
      <w:r w:rsidRPr="00AE0685">
        <w:rPr>
          <w:rFonts w:ascii="Times New Roman" w:hAnsi="Times New Roman" w:cs="Times New Roman"/>
          <w:sz w:val="24"/>
          <w:szCs w:val="24"/>
          <w:lang w:val="en-IN"/>
        </w:rPr>
        <w:t>Efficiency: Low power consumption and optimized lighting cycles.</w:t>
      </w:r>
    </w:p>
    <w:p w14:paraId="133B7ED0" w14:textId="77777777" w:rsidR="00AE0685" w:rsidRPr="00AE0685" w:rsidRDefault="00AE0685" w:rsidP="00E14286">
      <w:pPr>
        <w:numPr>
          <w:ilvl w:val="0"/>
          <w:numId w:val="11"/>
        </w:numPr>
        <w:spacing w:before="240"/>
        <w:jc w:val="both"/>
        <w:rPr>
          <w:rFonts w:ascii="Times New Roman" w:hAnsi="Times New Roman" w:cs="Times New Roman"/>
          <w:sz w:val="24"/>
          <w:szCs w:val="24"/>
          <w:lang w:val="en-IN"/>
        </w:rPr>
      </w:pPr>
      <w:r w:rsidRPr="00AE0685">
        <w:rPr>
          <w:rFonts w:ascii="Times New Roman" w:hAnsi="Times New Roman" w:cs="Times New Roman"/>
          <w:sz w:val="24"/>
          <w:szCs w:val="24"/>
          <w:lang w:val="en-IN"/>
        </w:rPr>
        <w:t>Reliability: Works continuously in outdoor environments.</w:t>
      </w:r>
    </w:p>
    <w:p w14:paraId="6C7C9A2C" w14:textId="77777777" w:rsidR="00AE0685" w:rsidRPr="00AE0685" w:rsidRDefault="00AE0685" w:rsidP="00E14286">
      <w:pPr>
        <w:numPr>
          <w:ilvl w:val="0"/>
          <w:numId w:val="11"/>
        </w:numPr>
        <w:spacing w:before="240"/>
        <w:jc w:val="both"/>
        <w:rPr>
          <w:rFonts w:ascii="Times New Roman" w:hAnsi="Times New Roman" w:cs="Times New Roman"/>
          <w:sz w:val="24"/>
          <w:szCs w:val="24"/>
          <w:lang w:val="en-IN"/>
        </w:rPr>
      </w:pPr>
      <w:r w:rsidRPr="00AE0685">
        <w:rPr>
          <w:rFonts w:ascii="Times New Roman" w:hAnsi="Times New Roman" w:cs="Times New Roman"/>
          <w:sz w:val="24"/>
          <w:szCs w:val="24"/>
          <w:lang w:val="en-IN"/>
        </w:rPr>
        <w:t>Scalability: Can expand to more streets or poles without redesign.</w:t>
      </w:r>
    </w:p>
    <w:p w14:paraId="03337510" w14:textId="77777777" w:rsidR="00AE0685" w:rsidRPr="00AE0685" w:rsidRDefault="00AE0685" w:rsidP="00E14286">
      <w:pPr>
        <w:numPr>
          <w:ilvl w:val="0"/>
          <w:numId w:val="11"/>
        </w:numPr>
        <w:spacing w:before="240"/>
        <w:jc w:val="both"/>
        <w:rPr>
          <w:rFonts w:ascii="Times New Roman" w:hAnsi="Times New Roman" w:cs="Times New Roman"/>
          <w:sz w:val="24"/>
          <w:szCs w:val="24"/>
          <w:lang w:val="en-IN"/>
        </w:rPr>
      </w:pPr>
      <w:r w:rsidRPr="00AE0685">
        <w:rPr>
          <w:rFonts w:ascii="Times New Roman" w:hAnsi="Times New Roman" w:cs="Times New Roman"/>
          <w:sz w:val="24"/>
          <w:szCs w:val="24"/>
          <w:lang w:val="en-IN"/>
        </w:rPr>
        <w:t>Usability: Simple web or mobile interface for authorities.</w:t>
      </w:r>
    </w:p>
    <w:p w14:paraId="1233DCC0" w14:textId="20EEDB8C" w:rsidR="00400E0E" w:rsidRPr="00052A41" w:rsidRDefault="00AE0685" w:rsidP="00E14286">
      <w:pPr>
        <w:numPr>
          <w:ilvl w:val="0"/>
          <w:numId w:val="11"/>
        </w:numPr>
        <w:spacing w:before="240"/>
        <w:jc w:val="both"/>
        <w:rPr>
          <w:rFonts w:ascii="Times New Roman" w:hAnsi="Times New Roman" w:cs="Times New Roman"/>
          <w:sz w:val="24"/>
          <w:szCs w:val="24"/>
          <w:lang w:val="en-IN"/>
        </w:rPr>
      </w:pPr>
      <w:r w:rsidRPr="00AE0685">
        <w:rPr>
          <w:rFonts w:ascii="Times New Roman" w:hAnsi="Times New Roman" w:cs="Times New Roman"/>
          <w:sz w:val="24"/>
          <w:szCs w:val="24"/>
          <w:lang w:val="en-IN"/>
        </w:rPr>
        <w:t>Security: Safe data transfer through IoT networks.</w:t>
      </w:r>
    </w:p>
    <w:p w14:paraId="3DCB9CCB" w14:textId="7D3E574A" w:rsidR="006C4166" w:rsidRDefault="006C4166" w:rsidP="006C4166">
      <w:pPr>
        <w:rPr>
          <w:rFonts w:ascii="Times New Roman" w:hAnsi="Times New Roman" w:cs="Times New Roman"/>
          <w:b/>
          <w:bCs/>
          <w:sz w:val="24"/>
          <w:szCs w:val="24"/>
        </w:rPr>
      </w:pPr>
      <w:bookmarkStart w:id="4" w:name="_Hlk215573283"/>
      <w:bookmarkEnd w:id="3"/>
      <w:r>
        <w:rPr>
          <w:rFonts w:ascii="Times New Roman" w:hAnsi="Times New Roman" w:cs="Times New Roman"/>
          <w:b/>
          <w:bCs/>
          <w:sz w:val="24"/>
          <w:szCs w:val="24"/>
        </w:rPr>
        <w:t>3.5</w:t>
      </w:r>
      <w:r w:rsidRPr="006C4166">
        <w:rPr>
          <w:rFonts w:ascii="Times New Roman" w:hAnsi="Times New Roman" w:cs="Times New Roman"/>
          <w:b/>
          <w:bCs/>
          <w:sz w:val="24"/>
          <w:szCs w:val="24"/>
        </w:rPr>
        <w:t>. System Components</w:t>
      </w:r>
    </w:p>
    <w:p w14:paraId="579B133C" w14:textId="77777777" w:rsidR="00CF044B" w:rsidRPr="00CF044B" w:rsidRDefault="00CF044B" w:rsidP="00CF044B">
      <w:pPr>
        <w:jc w:val="both"/>
        <w:rPr>
          <w:rFonts w:ascii="Times New Roman" w:hAnsi="Times New Roman" w:cs="Times New Roman"/>
          <w:sz w:val="24"/>
          <w:szCs w:val="24"/>
          <w:lang w:val="en-IN"/>
        </w:rPr>
      </w:pPr>
      <w:bookmarkStart w:id="5" w:name="_Hlk215573287"/>
      <w:bookmarkEnd w:id="4"/>
      <w:r w:rsidRPr="00CF044B">
        <w:rPr>
          <w:rFonts w:ascii="Times New Roman" w:hAnsi="Times New Roman" w:cs="Times New Roman"/>
          <w:sz w:val="24"/>
          <w:szCs w:val="24"/>
          <w:lang w:val="en-IN"/>
        </w:rPr>
        <w:t>Input</w:t>
      </w:r>
    </w:p>
    <w:p w14:paraId="733DC826" w14:textId="77777777" w:rsidR="00CF044B" w:rsidRPr="00CF044B" w:rsidRDefault="00CF044B" w:rsidP="00E14286">
      <w:pPr>
        <w:numPr>
          <w:ilvl w:val="0"/>
          <w:numId w:val="12"/>
        </w:num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t>LDR sensor: Detects ambient light levels.</w:t>
      </w:r>
    </w:p>
    <w:p w14:paraId="24345477" w14:textId="383E5D0A" w:rsidR="00CF044B" w:rsidRPr="00CF044B" w:rsidRDefault="00CF044B" w:rsidP="00E14286">
      <w:pPr>
        <w:numPr>
          <w:ilvl w:val="0"/>
          <w:numId w:val="12"/>
        </w:num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t>IR sensor: Detects vehicles or pedestrian movement.</w:t>
      </w:r>
    </w:p>
    <w:p w14:paraId="3A88F668" w14:textId="77777777" w:rsidR="00CF044B" w:rsidRPr="00CF044B" w:rsidRDefault="00CF044B" w:rsidP="00CF044B">
      <w:p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t>Processing</w:t>
      </w:r>
    </w:p>
    <w:p w14:paraId="3361C887" w14:textId="77777777" w:rsidR="00CF044B" w:rsidRPr="00CF044B" w:rsidRDefault="00CF044B" w:rsidP="00E14286">
      <w:pPr>
        <w:numPr>
          <w:ilvl w:val="0"/>
          <w:numId w:val="13"/>
        </w:num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t>Microcontroller (Arduino UNO / NodeMCU): Processes sensor data and controls street lights.</w:t>
      </w:r>
    </w:p>
    <w:p w14:paraId="4956A73A" w14:textId="77777777" w:rsidR="00CF044B" w:rsidRPr="00CF044B" w:rsidRDefault="00CF044B" w:rsidP="00E14286">
      <w:pPr>
        <w:numPr>
          <w:ilvl w:val="0"/>
          <w:numId w:val="13"/>
        </w:num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t>Arduino IDE: Used to write, compile, and upload the program/code to the microcontroller.</w:t>
      </w:r>
    </w:p>
    <w:p w14:paraId="1C5A4127" w14:textId="77777777" w:rsidR="00CF044B" w:rsidRPr="00CF044B" w:rsidRDefault="00CF044B" w:rsidP="00E14286">
      <w:pPr>
        <w:numPr>
          <w:ilvl w:val="0"/>
          <w:numId w:val="13"/>
        </w:num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t>IoT module: Sends and receives data to/from the cloud for monitoring and control.</w:t>
      </w:r>
    </w:p>
    <w:p w14:paraId="4D8229EB" w14:textId="77777777" w:rsidR="00CF044B" w:rsidRPr="00CF044B" w:rsidRDefault="00CF044B" w:rsidP="00CF044B">
      <w:pPr>
        <w:jc w:val="both"/>
        <w:rPr>
          <w:rFonts w:ascii="Times New Roman" w:hAnsi="Times New Roman" w:cs="Times New Roman"/>
          <w:sz w:val="24"/>
          <w:szCs w:val="24"/>
          <w:lang w:val="en-IN"/>
        </w:rPr>
      </w:pPr>
      <w:r w:rsidRPr="00CF044B">
        <w:rPr>
          <w:rFonts w:ascii="Times New Roman" w:hAnsi="Times New Roman" w:cs="Times New Roman"/>
          <w:sz w:val="24"/>
          <w:szCs w:val="24"/>
          <w:lang w:val="en-IN"/>
        </w:rPr>
        <w:lastRenderedPageBreak/>
        <w:t>Output</w:t>
      </w:r>
    </w:p>
    <w:p w14:paraId="158EF16B" w14:textId="77777777" w:rsidR="00CF044B" w:rsidRPr="00CF044B" w:rsidRDefault="00CF044B" w:rsidP="00E14286">
      <w:pPr>
        <w:numPr>
          <w:ilvl w:val="0"/>
          <w:numId w:val="14"/>
        </w:numPr>
        <w:rPr>
          <w:rFonts w:ascii="Times New Roman" w:hAnsi="Times New Roman" w:cs="Times New Roman"/>
          <w:sz w:val="24"/>
          <w:szCs w:val="24"/>
          <w:lang w:val="en-IN"/>
        </w:rPr>
      </w:pPr>
      <w:r w:rsidRPr="00CF044B">
        <w:rPr>
          <w:rFonts w:ascii="Times New Roman" w:hAnsi="Times New Roman" w:cs="Times New Roman"/>
          <w:sz w:val="24"/>
          <w:szCs w:val="24"/>
          <w:lang w:val="en-IN"/>
        </w:rPr>
        <w:t>Street lights turn ON/OFF or adjust brightness based on sensor input.</w:t>
      </w:r>
    </w:p>
    <w:p w14:paraId="27D04F91" w14:textId="77777777" w:rsidR="00CF044B" w:rsidRPr="00CF044B" w:rsidRDefault="00CF044B" w:rsidP="00E14286">
      <w:pPr>
        <w:numPr>
          <w:ilvl w:val="0"/>
          <w:numId w:val="14"/>
        </w:numPr>
        <w:rPr>
          <w:rFonts w:ascii="Times New Roman" w:hAnsi="Times New Roman" w:cs="Times New Roman"/>
          <w:b/>
          <w:bCs/>
          <w:sz w:val="24"/>
          <w:szCs w:val="24"/>
          <w:lang w:val="en-IN"/>
        </w:rPr>
      </w:pPr>
      <w:r w:rsidRPr="00CF044B">
        <w:rPr>
          <w:rFonts w:ascii="Times New Roman" w:hAnsi="Times New Roman" w:cs="Times New Roman"/>
          <w:sz w:val="24"/>
          <w:szCs w:val="24"/>
          <w:lang w:val="en-IN"/>
        </w:rPr>
        <w:t>Sends status updates and alerts to the IoT dashboard.</w:t>
      </w:r>
    </w:p>
    <w:p w14:paraId="4B2B6A88" w14:textId="35F24839" w:rsidR="006C4166" w:rsidRDefault="00667193" w:rsidP="006C4166">
      <w:pPr>
        <w:rPr>
          <w:rFonts w:ascii="Times New Roman" w:hAnsi="Times New Roman" w:cs="Times New Roman"/>
          <w:b/>
          <w:bCs/>
          <w:sz w:val="24"/>
          <w:szCs w:val="24"/>
        </w:rPr>
      </w:pPr>
      <w:r>
        <w:rPr>
          <w:rFonts w:ascii="Times New Roman" w:hAnsi="Times New Roman" w:cs="Times New Roman"/>
          <w:b/>
          <w:bCs/>
          <w:sz w:val="24"/>
          <w:szCs w:val="24"/>
        </w:rPr>
        <w:t xml:space="preserve">     </w:t>
      </w:r>
      <w:r w:rsidR="006C4166" w:rsidRPr="006C4166">
        <w:rPr>
          <w:rFonts w:ascii="Times New Roman" w:hAnsi="Times New Roman" w:cs="Times New Roman"/>
          <w:b/>
          <w:bCs/>
          <w:sz w:val="24"/>
          <w:szCs w:val="24"/>
        </w:rPr>
        <w:t>3.</w:t>
      </w:r>
      <w:r w:rsidR="0013753E">
        <w:rPr>
          <w:rFonts w:ascii="Times New Roman" w:hAnsi="Times New Roman" w:cs="Times New Roman"/>
          <w:b/>
          <w:bCs/>
          <w:sz w:val="24"/>
          <w:szCs w:val="24"/>
        </w:rPr>
        <w:t>6</w:t>
      </w:r>
      <w:r w:rsidR="006C4166" w:rsidRPr="006C4166">
        <w:rPr>
          <w:rFonts w:ascii="Times New Roman" w:hAnsi="Times New Roman" w:cs="Times New Roman"/>
          <w:b/>
          <w:bCs/>
          <w:sz w:val="24"/>
          <w:szCs w:val="24"/>
        </w:rPr>
        <w:t xml:space="preserve"> Advantages </w:t>
      </w:r>
    </w:p>
    <w:p w14:paraId="59260ABE" w14:textId="281C66B9" w:rsidR="00AB27D1" w:rsidRPr="00AB27D1" w:rsidRDefault="00AB27D1" w:rsidP="00E14286">
      <w:pPr>
        <w:pStyle w:val="ListParagraph"/>
        <w:numPr>
          <w:ilvl w:val="0"/>
          <w:numId w:val="15"/>
        </w:numPr>
        <w:spacing w:line="360" w:lineRule="auto"/>
        <w:jc w:val="both"/>
        <w:rPr>
          <w:rFonts w:ascii="Times New Roman" w:hAnsi="Times New Roman" w:cs="Times New Roman"/>
          <w:sz w:val="24"/>
          <w:szCs w:val="24"/>
          <w:lang w:val="en-IN"/>
        </w:rPr>
      </w:pPr>
      <w:r w:rsidRPr="00AB27D1">
        <w:rPr>
          <w:rFonts w:ascii="Times New Roman" w:hAnsi="Times New Roman" w:cs="Times New Roman"/>
          <w:sz w:val="24"/>
          <w:szCs w:val="24"/>
          <w:lang w:val="en-IN"/>
        </w:rPr>
        <w:t>Energy Saving: Automatically runs lights only when needed.</w:t>
      </w:r>
    </w:p>
    <w:p w14:paraId="2376FC0F" w14:textId="76555EF1" w:rsidR="00AB27D1" w:rsidRPr="00AB27D1" w:rsidRDefault="00AB27D1" w:rsidP="00E14286">
      <w:pPr>
        <w:pStyle w:val="ListParagraph"/>
        <w:numPr>
          <w:ilvl w:val="0"/>
          <w:numId w:val="15"/>
        </w:numPr>
        <w:spacing w:line="360" w:lineRule="auto"/>
        <w:jc w:val="both"/>
        <w:rPr>
          <w:rFonts w:ascii="Times New Roman" w:hAnsi="Times New Roman" w:cs="Times New Roman"/>
          <w:sz w:val="24"/>
          <w:szCs w:val="24"/>
          <w:lang w:val="en-IN"/>
        </w:rPr>
      </w:pPr>
      <w:r w:rsidRPr="00AB27D1">
        <w:rPr>
          <w:rFonts w:ascii="Times New Roman" w:hAnsi="Times New Roman" w:cs="Times New Roman"/>
          <w:sz w:val="24"/>
          <w:szCs w:val="24"/>
          <w:lang w:val="en-IN"/>
        </w:rPr>
        <w:t>Cost Efficient: Reduced electricity and maintenance costs.</w:t>
      </w:r>
    </w:p>
    <w:p w14:paraId="26B0878B" w14:textId="0CE9E458" w:rsidR="00AB27D1" w:rsidRPr="00AB27D1" w:rsidRDefault="00AB27D1" w:rsidP="00E14286">
      <w:pPr>
        <w:pStyle w:val="ListParagraph"/>
        <w:numPr>
          <w:ilvl w:val="0"/>
          <w:numId w:val="15"/>
        </w:numPr>
        <w:spacing w:line="360" w:lineRule="auto"/>
        <w:jc w:val="both"/>
        <w:rPr>
          <w:rFonts w:ascii="Times New Roman" w:hAnsi="Times New Roman" w:cs="Times New Roman"/>
          <w:sz w:val="24"/>
          <w:szCs w:val="24"/>
          <w:lang w:val="en-IN"/>
        </w:rPr>
      </w:pPr>
      <w:r w:rsidRPr="00AB27D1">
        <w:rPr>
          <w:rFonts w:ascii="Times New Roman" w:hAnsi="Times New Roman" w:cs="Times New Roman"/>
          <w:sz w:val="24"/>
          <w:szCs w:val="24"/>
          <w:lang w:val="en-IN"/>
        </w:rPr>
        <w:t>Smart Control: Remote access anytime through IoT dashboards.</w:t>
      </w:r>
    </w:p>
    <w:p w14:paraId="5D4CACE5" w14:textId="7A9B9F0B" w:rsidR="00AB27D1" w:rsidRPr="00AB27D1" w:rsidRDefault="00AB27D1" w:rsidP="00E14286">
      <w:pPr>
        <w:pStyle w:val="ListParagraph"/>
        <w:numPr>
          <w:ilvl w:val="0"/>
          <w:numId w:val="15"/>
        </w:numPr>
        <w:spacing w:line="360" w:lineRule="auto"/>
        <w:jc w:val="both"/>
        <w:rPr>
          <w:rFonts w:ascii="Times New Roman" w:hAnsi="Times New Roman" w:cs="Times New Roman"/>
          <w:sz w:val="24"/>
          <w:szCs w:val="24"/>
          <w:lang w:val="en-IN"/>
        </w:rPr>
      </w:pPr>
      <w:r w:rsidRPr="00AB27D1">
        <w:rPr>
          <w:rFonts w:ascii="Times New Roman" w:hAnsi="Times New Roman" w:cs="Times New Roman"/>
          <w:sz w:val="24"/>
          <w:szCs w:val="24"/>
          <w:lang w:val="en-IN"/>
        </w:rPr>
        <w:t>High Automation: Eliminates manual monitoring or switching.</w:t>
      </w:r>
    </w:p>
    <w:p w14:paraId="6191BF61" w14:textId="2064D6A7" w:rsidR="00AB27D1" w:rsidRPr="00AB27D1" w:rsidRDefault="00AB27D1" w:rsidP="00E14286">
      <w:pPr>
        <w:pStyle w:val="ListParagraph"/>
        <w:numPr>
          <w:ilvl w:val="0"/>
          <w:numId w:val="15"/>
        </w:numPr>
        <w:spacing w:line="360" w:lineRule="auto"/>
        <w:jc w:val="both"/>
        <w:rPr>
          <w:rFonts w:ascii="Times New Roman" w:hAnsi="Times New Roman" w:cs="Times New Roman"/>
          <w:sz w:val="24"/>
          <w:szCs w:val="24"/>
          <w:lang w:val="en-IN"/>
        </w:rPr>
      </w:pPr>
      <w:r w:rsidRPr="00AB27D1">
        <w:rPr>
          <w:rFonts w:ascii="Times New Roman" w:hAnsi="Times New Roman" w:cs="Times New Roman"/>
          <w:sz w:val="24"/>
          <w:szCs w:val="24"/>
          <w:lang w:val="en-IN"/>
        </w:rPr>
        <w:t>Adaptive Brightness: Increases brightness only when vehicles pass, saving more energy.</w:t>
      </w:r>
    </w:p>
    <w:p w14:paraId="41D1299D" w14:textId="12AA3E18" w:rsidR="00AB27D1" w:rsidRPr="005B31DB" w:rsidRDefault="00AB27D1" w:rsidP="00E14286">
      <w:pPr>
        <w:pStyle w:val="ListParagraph"/>
        <w:numPr>
          <w:ilvl w:val="0"/>
          <w:numId w:val="15"/>
        </w:numPr>
        <w:spacing w:line="360" w:lineRule="auto"/>
        <w:jc w:val="both"/>
        <w:rPr>
          <w:rFonts w:ascii="Times New Roman" w:hAnsi="Times New Roman" w:cs="Times New Roman"/>
          <w:b/>
          <w:bCs/>
          <w:sz w:val="24"/>
          <w:szCs w:val="24"/>
          <w:lang w:val="en-IN"/>
        </w:rPr>
      </w:pPr>
      <w:r w:rsidRPr="00AB27D1">
        <w:rPr>
          <w:rFonts w:ascii="Times New Roman" w:hAnsi="Times New Roman" w:cs="Times New Roman"/>
          <w:sz w:val="24"/>
          <w:szCs w:val="24"/>
          <w:lang w:val="en-IN"/>
        </w:rPr>
        <w:t>Fault Detection: Alerts when a street light is malfunctioning</w:t>
      </w:r>
      <w:r w:rsidRPr="00AB27D1">
        <w:rPr>
          <w:rFonts w:ascii="Times New Roman" w:hAnsi="Times New Roman" w:cs="Times New Roman"/>
          <w:b/>
          <w:bCs/>
          <w:sz w:val="24"/>
          <w:szCs w:val="24"/>
          <w:lang w:val="en-IN"/>
        </w:rPr>
        <w:t>.</w:t>
      </w:r>
    </w:p>
    <w:p w14:paraId="1A736BFF" w14:textId="49176C68" w:rsidR="006C4166" w:rsidRDefault="006C4166" w:rsidP="006C4166">
      <w:pPr>
        <w:ind w:left="360"/>
        <w:rPr>
          <w:rFonts w:ascii="Times New Roman" w:hAnsi="Times New Roman" w:cs="Times New Roman"/>
          <w:b/>
          <w:bCs/>
          <w:sz w:val="24"/>
          <w:szCs w:val="24"/>
          <w:lang w:val="en-IN"/>
        </w:rPr>
      </w:pPr>
      <w:bookmarkStart w:id="6" w:name="_Hlk215573317"/>
      <w:bookmarkEnd w:id="5"/>
      <w:r w:rsidRPr="0013753E">
        <w:rPr>
          <w:rFonts w:ascii="Times New Roman" w:hAnsi="Times New Roman" w:cs="Times New Roman"/>
          <w:b/>
          <w:bCs/>
          <w:sz w:val="24"/>
          <w:szCs w:val="24"/>
          <w:lang w:val="en-IN"/>
        </w:rPr>
        <w:t>3.</w:t>
      </w:r>
      <w:r w:rsidR="0013753E">
        <w:rPr>
          <w:rFonts w:ascii="Times New Roman" w:hAnsi="Times New Roman" w:cs="Times New Roman"/>
          <w:b/>
          <w:bCs/>
          <w:sz w:val="24"/>
          <w:szCs w:val="24"/>
          <w:lang w:val="en-IN"/>
        </w:rPr>
        <w:t>7</w:t>
      </w:r>
      <w:r w:rsidRPr="0013753E">
        <w:rPr>
          <w:rFonts w:ascii="Times New Roman" w:hAnsi="Times New Roman" w:cs="Times New Roman"/>
          <w:b/>
          <w:bCs/>
          <w:sz w:val="24"/>
          <w:szCs w:val="24"/>
          <w:lang w:val="en-IN"/>
        </w:rPr>
        <w:t xml:space="preserve"> Applications </w:t>
      </w:r>
    </w:p>
    <w:p w14:paraId="232F18F9" w14:textId="60B14F59" w:rsidR="005C4563" w:rsidRPr="00BC190F" w:rsidRDefault="005C4563" w:rsidP="00E14286">
      <w:pPr>
        <w:pStyle w:val="ListParagraph"/>
        <w:numPr>
          <w:ilvl w:val="0"/>
          <w:numId w:val="16"/>
        </w:numPr>
        <w:spacing w:line="360" w:lineRule="auto"/>
        <w:rPr>
          <w:rFonts w:ascii="Times New Roman" w:hAnsi="Times New Roman" w:cs="Times New Roman"/>
          <w:sz w:val="24"/>
          <w:szCs w:val="24"/>
          <w:lang w:val="en-IN"/>
        </w:rPr>
      </w:pPr>
      <w:r w:rsidRPr="00BC190F">
        <w:rPr>
          <w:rFonts w:ascii="Times New Roman" w:hAnsi="Times New Roman" w:cs="Times New Roman"/>
          <w:sz w:val="24"/>
          <w:szCs w:val="24"/>
          <w:lang w:val="en-IN"/>
        </w:rPr>
        <w:t>Smart Cities: Fully automated street lighting for urban areas.</w:t>
      </w:r>
    </w:p>
    <w:p w14:paraId="60DDD7F4" w14:textId="5BC39165" w:rsidR="005C4563" w:rsidRPr="00BC190F" w:rsidRDefault="005C4563" w:rsidP="00E14286">
      <w:pPr>
        <w:pStyle w:val="ListParagraph"/>
        <w:numPr>
          <w:ilvl w:val="0"/>
          <w:numId w:val="16"/>
        </w:numPr>
        <w:spacing w:line="360" w:lineRule="auto"/>
        <w:rPr>
          <w:rFonts w:ascii="Times New Roman" w:hAnsi="Times New Roman" w:cs="Times New Roman"/>
          <w:sz w:val="24"/>
          <w:szCs w:val="24"/>
          <w:lang w:val="en-IN"/>
        </w:rPr>
      </w:pPr>
      <w:r w:rsidRPr="00BC190F">
        <w:rPr>
          <w:rFonts w:ascii="Times New Roman" w:hAnsi="Times New Roman" w:cs="Times New Roman"/>
          <w:sz w:val="24"/>
          <w:szCs w:val="24"/>
          <w:lang w:val="en-IN"/>
        </w:rPr>
        <w:t>Highways &amp; Roads: Adaptive lighting based on vehicle movement.</w:t>
      </w:r>
    </w:p>
    <w:p w14:paraId="39B2A121" w14:textId="61256169" w:rsidR="005C4563" w:rsidRPr="00BC190F" w:rsidRDefault="005C4563" w:rsidP="00E14286">
      <w:pPr>
        <w:pStyle w:val="ListParagraph"/>
        <w:numPr>
          <w:ilvl w:val="0"/>
          <w:numId w:val="16"/>
        </w:numPr>
        <w:spacing w:line="360" w:lineRule="auto"/>
        <w:rPr>
          <w:rFonts w:ascii="Times New Roman" w:hAnsi="Times New Roman" w:cs="Times New Roman"/>
          <w:sz w:val="24"/>
          <w:szCs w:val="24"/>
          <w:lang w:val="en-IN"/>
        </w:rPr>
      </w:pPr>
      <w:r w:rsidRPr="00BC190F">
        <w:rPr>
          <w:rFonts w:ascii="Times New Roman" w:hAnsi="Times New Roman" w:cs="Times New Roman"/>
          <w:sz w:val="24"/>
          <w:szCs w:val="24"/>
          <w:lang w:val="en-IN"/>
        </w:rPr>
        <w:t>University/College Campuses: Safe, energy-efficient night-time lighting.</w:t>
      </w:r>
    </w:p>
    <w:p w14:paraId="14DC41A3" w14:textId="29C7E7A2" w:rsidR="005C4563" w:rsidRPr="00BC190F" w:rsidRDefault="005C4563" w:rsidP="00E14286">
      <w:pPr>
        <w:pStyle w:val="ListParagraph"/>
        <w:numPr>
          <w:ilvl w:val="0"/>
          <w:numId w:val="16"/>
        </w:numPr>
        <w:spacing w:line="360" w:lineRule="auto"/>
        <w:rPr>
          <w:rFonts w:ascii="Times New Roman" w:hAnsi="Times New Roman" w:cs="Times New Roman"/>
          <w:sz w:val="24"/>
          <w:szCs w:val="24"/>
          <w:lang w:val="en-IN"/>
        </w:rPr>
      </w:pPr>
      <w:r w:rsidRPr="00BC190F">
        <w:rPr>
          <w:rFonts w:ascii="Times New Roman" w:hAnsi="Times New Roman" w:cs="Times New Roman"/>
          <w:sz w:val="24"/>
          <w:szCs w:val="24"/>
          <w:lang w:val="en-IN"/>
        </w:rPr>
        <w:t>Residential Areas: Automated lighting in societies or colonies.</w:t>
      </w:r>
    </w:p>
    <w:p w14:paraId="1A5E89CE" w14:textId="4A10B382" w:rsidR="005C4563" w:rsidRPr="005B31DB" w:rsidRDefault="005C4563" w:rsidP="00E14286">
      <w:pPr>
        <w:pStyle w:val="ListParagraph"/>
        <w:numPr>
          <w:ilvl w:val="0"/>
          <w:numId w:val="16"/>
        </w:numPr>
        <w:spacing w:line="360" w:lineRule="auto"/>
        <w:rPr>
          <w:rFonts w:ascii="Times New Roman" w:hAnsi="Times New Roman" w:cs="Times New Roman"/>
          <w:sz w:val="24"/>
          <w:szCs w:val="24"/>
          <w:lang w:val="en-IN"/>
        </w:rPr>
      </w:pPr>
      <w:r w:rsidRPr="00BC190F">
        <w:rPr>
          <w:rFonts w:ascii="Times New Roman" w:hAnsi="Times New Roman" w:cs="Times New Roman"/>
          <w:sz w:val="24"/>
          <w:szCs w:val="24"/>
          <w:lang w:val="en-IN"/>
        </w:rPr>
        <w:t>Industrial Areas: Reduces power wastage in large outdoor spaces.</w:t>
      </w:r>
    </w:p>
    <w:p w14:paraId="7C7AE451" w14:textId="705D558F" w:rsidR="0013753E" w:rsidRPr="0013753E" w:rsidRDefault="0013753E" w:rsidP="0013753E">
      <w:pPr>
        <w:ind w:left="360"/>
        <w:rPr>
          <w:rFonts w:ascii="Times New Roman" w:hAnsi="Times New Roman" w:cs="Times New Roman"/>
          <w:b/>
          <w:bCs/>
          <w:sz w:val="24"/>
          <w:szCs w:val="24"/>
          <w:lang w:val="en-IN"/>
        </w:rPr>
      </w:pPr>
      <w:bookmarkStart w:id="7" w:name="_Hlk215573321"/>
      <w:bookmarkEnd w:id="6"/>
      <w:r w:rsidRPr="0013753E">
        <w:rPr>
          <w:rFonts w:ascii="Times New Roman" w:hAnsi="Times New Roman" w:cs="Times New Roman"/>
          <w:b/>
          <w:bCs/>
          <w:sz w:val="24"/>
          <w:szCs w:val="24"/>
          <w:lang w:val="en-IN"/>
        </w:rPr>
        <w:t>3.</w:t>
      </w:r>
      <w:r>
        <w:rPr>
          <w:rFonts w:ascii="Times New Roman" w:hAnsi="Times New Roman" w:cs="Times New Roman"/>
          <w:b/>
          <w:bCs/>
          <w:sz w:val="24"/>
          <w:szCs w:val="24"/>
          <w:lang w:val="en-IN"/>
        </w:rPr>
        <w:t>8</w:t>
      </w:r>
      <w:r w:rsidRPr="0013753E">
        <w:rPr>
          <w:rFonts w:ascii="Times New Roman" w:hAnsi="Times New Roman" w:cs="Times New Roman"/>
          <w:b/>
          <w:bCs/>
          <w:sz w:val="24"/>
          <w:szCs w:val="24"/>
          <w:lang w:val="en-IN"/>
        </w:rPr>
        <w:t xml:space="preserve"> Software requirements </w:t>
      </w:r>
    </w:p>
    <w:bookmarkEnd w:id="7"/>
    <w:p w14:paraId="4009364D" w14:textId="3E2B4F2D" w:rsidR="00862395" w:rsidRPr="00862395" w:rsidRDefault="00862395"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862395">
        <w:rPr>
          <w:rFonts w:ascii="Times New Roman" w:hAnsi="Times New Roman" w:cs="Times New Roman"/>
          <w:sz w:val="24"/>
          <w:szCs w:val="24"/>
          <w:lang w:val="en-IN"/>
        </w:rPr>
        <w:t>Arduino UNO / NodeMCU</w:t>
      </w:r>
    </w:p>
    <w:p w14:paraId="3C74FDEA" w14:textId="10538F53" w:rsidR="00862395" w:rsidRPr="00862395" w:rsidRDefault="00862395"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862395">
        <w:rPr>
          <w:rFonts w:ascii="Times New Roman" w:hAnsi="Times New Roman" w:cs="Times New Roman"/>
          <w:sz w:val="24"/>
          <w:szCs w:val="24"/>
          <w:lang w:val="en-IN"/>
        </w:rPr>
        <w:t>LDR Sensor (Light Detection)</w:t>
      </w:r>
    </w:p>
    <w:p w14:paraId="6F3DE0F5" w14:textId="768560D3" w:rsidR="00862395" w:rsidRPr="00862395" w:rsidRDefault="00862395"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862395">
        <w:rPr>
          <w:rFonts w:ascii="Times New Roman" w:hAnsi="Times New Roman" w:cs="Times New Roman"/>
          <w:sz w:val="24"/>
          <w:szCs w:val="24"/>
          <w:lang w:val="en-IN"/>
        </w:rPr>
        <w:t>IR Sensor (Motion Detection)</w:t>
      </w:r>
    </w:p>
    <w:p w14:paraId="33EC06DF" w14:textId="55DC64EC" w:rsidR="00862395" w:rsidRPr="00862395" w:rsidRDefault="00862395"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862395">
        <w:rPr>
          <w:rFonts w:ascii="Times New Roman" w:hAnsi="Times New Roman" w:cs="Times New Roman"/>
          <w:sz w:val="24"/>
          <w:szCs w:val="24"/>
          <w:lang w:val="en-IN"/>
        </w:rPr>
        <w:t>LED Street Lamps</w:t>
      </w:r>
    </w:p>
    <w:p w14:paraId="58EC9A31" w14:textId="64A1CC9C" w:rsidR="00862395" w:rsidRPr="00862395" w:rsidRDefault="00862395"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862395">
        <w:rPr>
          <w:rFonts w:ascii="Times New Roman" w:hAnsi="Times New Roman" w:cs="Times New Roman"/>
          <w:sz w:val="24"/>
          <w:szCs w:val="24"/>
          <w:lang w:val="en-IN"/>
        </w:rPr>
        <w:t>IoT Module (ESP8266/ESP32)</w:t>
      </w:r>
    </w:p>
    <w:p w14:paraId="07E43554" w14:textId="1341BF16" w:rsidR="00862395" w:rsidRDefault="00862395"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862395">
        <w:rPr>
          <w:rFonts w:ascii="Times New Roman" w:hAnsi="Times New Roman" w:cs="Times New Roman"/>
          <w:sz w:val="24"/>
          <w:szCs w:val="24"/>
          <w:lang w:val="en-IN"/>
        </w:rPr>
        <w:t>Power Supply</w:t>
      </w:r>
    </w:p>
    <w:p w14:paraId="1E45E84D" w14:textId="77777777" w:rsidR="000D0BC3" w:rsidRPr="000D0BC3" w:rsidRDefault="009817A0" w:rsidP="00E14286">
      <w:pPr>
        <w:pStyle w:val="ListParagraph"/>
        <w:numPr>
          <w:ilvl w:val="0"/>
          <w:numId w:val="16"/>
        </w:numPr>
        <w:tabs>
          <w:tab w:val="left" w:pos="910"/>
        </w:tabs>
        <w:spacing w:line="360" w:lineRule="auto"/>
        <w:jc w:val="both"/>
        <w:rPr>
          <w:rFonts w:ascii="Times New Roman" w:hAnsi="Times New Roman" w:cs="Times New Roman"/>
          <w:sz w:val="24"/>
          <w:szCs w:val="24"/>
          <w:lang w:val="en-IN"/>
        </w:rPr>
      </w:pPr>
      <w:r w:rsidRPr="009817A0">
        <w:rPr>
          <w:rFonts w:ascii="Times New Roman" w:hAnsi="Times New Roman" w:cs="Times New Roman"/>
          <w:sz w:val="24"/>
          <w:szCs w:val="24"/>
        </w:rPr>
        <w:t>Arduino IDE</w:t>
      </w:r>
      <w:r w:rsidR="00835A00">
        <w:rPr>
          <w:rFonts w:ascii="Times New Roman" w:hAnsi="Times New Roman" w:cs="Times New Roman"/>
          <w:sz w:val="24"/>
          <w:szCs w:val="24"/>
        </w:rPr>
        <w:t xml:space="preserve"> </w:t>
      </w:r>
      <w:r w:rsidR="002252E2">
        <w:rPr>
          <w:rFonts w:ascii="Times New Roman" w:hAnsi="Times New Roman" w:cs="Times New Roman"/>
          <w:sz w:val="24"/>
          <w:szCs w:val="24"/>
        </w:rPr>
        <w:t>(</w:t>
      </w:r>
      <w:r w:rsidR="002252E2" w:rsidRPr="002252E2">
        <w:rPr>
          <w:rFonts w:ascii="Times New Roman" w:hAnsi="Times New Roman" w:cs="Times New Roman"/>
          <w:sz w:val="24"/>
          <w:szCs w:val="24"/>
        </w:rPr>
        <w:t>write, compile, and upload the program</w:t>
      </w:r>
      <w:r w:rsidR="002252E2">
        <w:rPr>
          <w:rFonts w:ascii="Times New Roman" w:hAnsi="Times New Roman" w:cs="Times New Roman"/>
          <w:sz w:val="24"/>
          <w:szCs w:val="24"/>
        </w:rPr>
        <w:t>)</w:t>
      </w:r>
      <w:bookmarkStart w:id="8" w:name="_Hlk215573333"/>
    </w:p>
    <w:p w14:paraId="648CCB06" w14:textId="77777777" w:rsidR="00052A41" w:rsidRDefault="00052A41" w:rsidP="00072F01">
      <w:pPr>
        <w:tabs>
          <w:tab w:val="left" w:pos="910"/>
        </w:tabs>
        <w:spacing w:line="360" w:lineRule="auto"/>
        <w:jc w:val="both"/>
        <w:rPr>
          <w:rFonts w:ascii="Times New Roman" w:hAnsi="Times New Roman" w:cs="Times New Roman"/>
          <w:b/>
          <w:bCs/>
          <w:sz w:val="24"/>
          <w:szCs w:val="24"/>
        </w:rPr>
      </w:pPr>
    </w:p>
    <w:p w14:paraId="53B46BF4" w14:textId="77777777" w:rsidR="00052A41" w:rsidRDefault="00052A41" w:rsidP="00072F01">
      <w:pPr>
        <w:tabs>
          <w:tab w:val="left" w:pos="910"/>
        </w:tabs>
        <w:spacing w:line="360" w:lineRule="auto"/>
        <w:jc w:val="both"/>
        <w:rPr>
          <w:rFonts w:ascii="Times New Roman" w:hAnsi="Times New Roman" w:cs="Times New Roman"/>
          <w:b/>
          <w:bCs/>
          <w:sz w:val="24"/>
          <w:szCs w:val="24"/>
        </w:rPr>
      </w:pPr>
    </w:p>
    <w:p w14:paraId="12B06094" w14:textId="085583F8" w:rsidR="0013753E" w:rsidRPr="00072F01" w:rsidRDefault="0013753E" w:rsidP="00072F01">
      <w:pPr>
        <w:tabs>
          <w:tab w:val="left" w:pos="910"/>
        </w:tabs>
        <w:spacing w:line="360" w:lineRule="auto"/>
        <w:jc w:val="both"/>
        <w:rPr>
          <w:rFonts w:ascii="Times New Roman" w:hAnsi="Times New Roman" w:cs="Times New Roman"/>
          <w:sz w:val="24"/>
          <w:szCs w:val="24"/>
          <w:lang w:val="en-IN"/>
        </w:rPr>
      </w:pPr>
      <w:r w:rsidRPr="00072F01">
        <w:rPr>
          <w:rFonts w:ascii="Times New Roman" w:hAnsi="Times New Roman" w:cs="Times New Roman"/>
          <w:b/>
          <w:bCs/>
          <w:sz w:val="24"/>
          <w:szCs w:val="24"/>
        </w:rPr>
        <w:lastRenderedPageBreak/>
        <w:t>4.SYSTEM DESIGN</w:t>
      </w:r>
    </w:p>
    <w:bookmarkEnd w:id="8"/>
    <w:p w14:paraId="11037288" w14:textId="7AEDA6B7" w:rsidR="0013753E" w:rsidRDefault="0013753E" w:rsidP="0013753E">
      <w:pPr>
        <w:tabs>
          <w:tab w:val="left" w:pos="910"/>
        </w:tabs>
        <w:jc w:val="both"/>
        <w:rPr>
          <w:rFonts w:ascii="Times New Roman" w:hAnsi="Times New Roman" w:cs="Times New Roman"/>
          <w:b/>
          <w:bCs/>
          <w:sz w:val="24"/>
          <w:szCs w:val="24"/>
        </w:rPr>
      </w:pPr>
      <w:r w:rsidRPr="0013753E">
        <w:rPr>
          <w:rFonts w:ascii="Times New Roman" w:hAnsi="Times New Roman" w:cs="Times New Roman"/>
          <w:sz w:val="24"/>
          <w:szCs w:val="24"/>
        </w:rPr>
        <w:t>System Design defines the architecture, components, and workflow of the proposed system. It describes how the system will function to achieve its objectives and meet the requirements identified during system analysis</w:t>
      </w:r>
      <w:r w:rsidRPr="0013753E">
        <w:rPr>
          <w:rFonts w:ascii="Times New Roman" w:hAnsi="Times New Roman" w:cs="Times New Roman"/>
          <w:b/>
          <w:bCs/>
          <w:sz w:val="24"/>
          <w:szCs w:val="24"/>
        </w:rPr>
        <w:t>.</w:t>
      </w:r>
    </w:p>
    <w:p w14:paraId="1848FF11" w14:textId="7DDDA8BB" w:rsidR="0013753E" w:rsidRDefault="0013753E" w:rsidP="0013753E">
      <w:pPr>
        <w:tabs>
          <w:tab w:val="left" w:pos="910"/>
        </w:tabs>
        <w:rPr>
          <w:rFonts w:ascii="Times New Roman" w:hAnsi="Times New Roman" w:cs="Times New Roman"/>
          <w:b/>
          <w:bCs/>
          <w:sz w:val="24"/>
          <w:szCs w:val="24"/>
        </w:rPr>
      </w:pPr>
      <w:bookmarkStart w:id="9" w:name="_Hlk215573336"/>
      <w:r>
        <w:rPr>
          <w:rFonts w:ascii="Times New Roman" w:hAnsi="Times New Roman" w:cs="Times New Roman"/>
          <w:b/>
          <w:bCs/>
          <w:sz w:val="24"/>
          <w:szCs w:val="24"/>
        </w:rPr>
        <w:t xml:space="preserve">4.1 Architecture Overview </w:t>
      </w:r>
    </w:p>
    <w:bookmarkEnd w:id="9"/>
    <w:p w14:paraId="6CF86BAB" w14:textId="5675F657" w:rsidR="0013753E" w:rsidRDefault="001D6BB4" w:rsidP="0013753E">
      <w:pPr>
        <w:tabs>
          <w:tab w:val="left" w:pos="910"/>
        </w:tabs>
        <w:rPr>
          <w:rFonts w:ascii="Times New Roman" w:hAnsi="Times New Roman" w:cs="Times New Roman"/>
          <w:b/>
          <w:bCs/>
          <w:sz w:val="24"/>
          <w:szCs w:val="24"/>
        </w:rPr>
      </w:pPr>
      <w:r>
        <w:rPr>
          <w:noProof/>
        </w:rPr>
        <w:drawing>
          <wp:inline distT="0" distB="0" distL="0" distR="0" wp14:anchorId="3E1F5886" wp14:editId="67D79550">
            <wp:extent cx="5486400" cy="2996565"/>
            <wp:effectExtent l="0" t="0" r="0" b="0"/>
            <wp:docPr id="1508957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96565"/>
                    </a:xfrm>
                    <a:prstGeom prst="rect">
                      <a:avLst/>
                    </a:prstGeom>
                    <a:noFill/>
                    <a:ln>
                      <a:noFill/>
                    </a:ln>
                  </pic:spPr>
                </pic:pic>
              </a:graphicData>
            </a:graphic>
          </wp:inline>
        </w:drawing>
      </w:r>
    </w:p>
    <w:p w14:paraId="547F0E54" w14:textId="77777777" w:rsidR="00585089" w:rsidRDefault="0013753E" w:rsidP="0013753E">
      <w:pPr>
        <w:tabs>
          <w:tab w:val="left" w:pos="910"/>
        </w:tabs>
        <w:rPr>
          <w:rFonts w:ascii="Times New Roman" w:hAnsi="Times New Roman" w:cs="Times New Roman"/>
          <w:sz w:val="24"/>
          <w:szCs w:val="24"/>
        </w:rPr>
      </w:pPr>
      <w:r w:rsidRPr="0013753E">
        <w:rPr>
          <w:rFonts w:ascii="Times New Roman" w:hAnsi="Times New Roman" w:cs="Times New Roman"/>
          <w:sz w:val="24"/>
          <w:szCs w:val="24"/>
        </w:rPr>
        <w:t xml:space="preserve">The </w:t>
      </w:r>
      <w:r w:rsidRPr="0013753E">
        <w:rPr>
          <w:rFonts w:ascii="Times New Roman" w:hAnsi="Times New Roman" w:cs="Times New Roman"/>
          <w:b/>
          <w:bCs/>
          <w:sz w:val="24"/>
          <w:szCs w:val="24"/>
        </w:rPr>
        <w:t>above figure 1</w:t>
      </w:r>
      <w:r w:rsidRPr="0013753E">
        <w:rPr>
          <w:rFonts w:ascii="Times New Roman" w:hAnsi="Times New Roman" w:cs="Times New Roman"/>
          <w:sz w:val="24"/>
          <w:szCs w:val="24"/>
        </w:rPr>
        <w:t xml:space="preserve"> contains the following</w:t>
      </w:r>
    </w:p>
    <w:p w14:paraId="7D6368E0" w14:textId="6452B88E" w:rsidR="0013753E" w:rsidRDefault="0013753E" w:rsidP="0013753E">
      <w:pPr>
        <w:tabs>
          <w:tab w:val="left" w:pos="910"/>
        </w:tabs>
        <w:rPr>
          <w:rFonts w:ascii="Times New Roman" w:hAnsi="Times New Roman" w:cs="Times New Roman"/>
          <w:sz w:val="24"/>
          <w:szCs w:val="24"/>
          <w:lang w:val="en-IN"/>
        </w:rPr>
      </w:pPr>
      <w:r w:rsidRPr="0013753E">
        <w:rPr>
          <w:rFonts w:ascii="Times New Roman" w:hAnsi="Times New Roman" w:cs="Times New Roman"/>
          <w:sz w:val="24"/>
          <w:szCs w:val="24"/>
        </w:rPr>
        <w:t xml:space="preserve"> </w:t>
      </w:r>
      <w:r w:rsidRPr="0013753E">
        <w:rPr>
          <w:rFonts w:ascii="Times New Roman" w:hAnsi="Times New Roman" w:cs="Times New Roman"/>
          <w:sz w:val="24"/>
          <w:szCs w:val="24"/>
          <w:lang w:val="en-IN"/>
        </w:rPr>
        <w:t>The system follows a modular design with the following main components:</w:t>
      </w:r>
    </w:p>
    <w:p w14:paraId="52F4A5B3" w14:textId="5B0061E2"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Arduino UNO</w:t>
      </w:r>
      <w:r w:rsidRPr="00862DB7">
        <w:rPr>
          <w:rFonts w:ascii="Times New Roman" w:hAnsi="Times New Roman" w:cs="Times New Roman"/>
          <w:sz w:val="24"/>
          <w:szCs w:val="24"/>
          <w:lang w:val="en-IN"/>
        </w:rPr>
        <w:br/>
        <w:t>• Central controller of the system.</w:t>
      </w:r>
      <w:r w:rsidRPr="00862DB7">
        <w:rPr>
          <w:rFonts w:ascii="Times New Roman" w:hAnsi="Times New Roman" w:cs="Times New Roman"/>
          <w:sz w:val="24"/>
          <w:szCs w:val="24"/>
          <w:lang w:val="en-IN"/>
        </w:rPr>
        <w:br/>
        <w:t>• Receives inputs from LDR and IR sensors, processes data, and controls LEDs.</w:t>
      </w:r>
      <w:r w:rsidRPr="00862DB7">
        <w:rPr>
          <w:rFonts w:ascii="Times New Roman" w:hAnsi="Times New Roman" w:cs="Times New Roman"/>
          <w:sz w:val="24"/>
          <w:szCs w:val="24"/>
          <w:lang w:val="en-IN"/>
        </w:rPr>
        <w:br/>
        <w:t>• Connected to digital and analog pins for sensor input and LED output.</w:t>
      </w:r>
    </w:p>
    <w:p w14:paraId="0E85987A" w14:textId="15286820"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LEDs (LED1 – LED5)</w:t>
      </w:r>
      <w:r w:rsidRPr="00862DB7">
        <w:rPr>
          <w:rFonts w:ascii="Times New Roman" w:hAnsi="Times New Roman" w:cs="Times New Roman"/>
          <w:sz w:val="24"/>
          <w:szCs w:val="24"/>
          <w:lang w:val="en-IN"/>
        </w:rPr>
        <w:br/>
        <w:t>• Indicate output states based on sensor readings.</w:t>
      </w:r>
      <w:r w:rsidRPr="00862DB7">
        <w:rPr>
          <w:rFonts w:ascii="Times New Roman" w:hAnsi="Times New Roman" w:cs="Times New Roman"/>
          <w:sz w:val="24"/>
          <w:szCs w:val="24"/>
          <w:lang w:val="en-IN"/>
        </w:rPr>
        <w:br/>
        <w:t>• Connected to Arduino digital pins through 220Ω resistors to limit current.</w:t>
      </w:r>
    </w:p>
    <w:p w14:paraId="7D1E9E0C" w14:textId="4152275E"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LDR (Light Dependent Resistor)</w:t>
      </w:r>
      <w:r w:rsidRPr="00862DB7">
        <w:rPr>
          <w:rFonts w:ascii="Times New Roman" w:hAnsi="Times New Roman" w:cs="Times New Roman"/>
          <w:sz w:val="24"/>
          <w:szCs w:val="24"/>
          <w:lang w:val="en-IN"/>
        </w:rPr>
        <w:br/>
        <w:t>• Measures ambient light intensity.</w:t>
      </w:r>
      <w:r w:rsidRPr="00862DB7">
        <w:rPr>
          <w:rFonts w:ascii="Times New Roman" w:hAnsi="Times New Roman" w:cs="Times New Roman"/>
          <w:sz w:val="24"/>
          <w:szCs w:val="24"/>
          <w:lang w:val="en-IN"/>
        </w:rPr>
        <w:br/>
      </w:r>
      <w:r w:rsidRPr="00862DB7">
        <w:rPr>
          <w:rFonts w:ascii="Times New Roman" w:hAnsi="Times New Roman" w:cs="Times New Roman"/>
          <w:sz w:val="24"/>
          <w:szCs w:val="24"/>
          <w:lang w:val="en-IN"/>
        </w:rPr>
        <w:lastRenderedPageBreak/>
        <w:t>• Connected in series with a 10kΩ resistor to form a voltage divider.</w:t>
      </w:r>
      <w:r w:rsidRPr="00862DB7">
        <w:rPr>
          <w:rFonts w:ascii="Times New Roman" w:hAnsi="Times New Roman" w:cs="Times New Roman"/>
          <w:sz w:val="24"/>
          <w:szCs w:val="24"/>
          <w:lang w:val="en-IN"/>
        </w:rPr>
        <w:br/>
        <w:t>• Output goes to Arduino analog pin A0.</w:t>
      </w:r>
    </w:p>
    <w:p w14:paraId="1AA23257" w14:textId="32DC119D"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Resistor (10kΩ)</w:t>
      </w:r>
      <w:r w:rsidRPr="00862DB7">
        <w:rPr>
          <w:rFonts w:ascii="Times New Roman" w:hAnsi="Times New Roman" w:cs="Times New Roman"/>
          <w:sz w:val="24"/>
          <w:szCs w:val="24"/>
          <w:lang w:val="en-IN"/>
        </w:rPr>
        <w:br/>
        <w:t>• Works with LDR as a pull-down resistor in the voltage divider.</w:t>
      </w:r>
    </w:p>
    <w:p w14:paraId="5B71F05F" w14:textId="279FC826"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IR Sensors (IR1 – IR5)</w:t>
      </w:r>
      <w:r w:rsidRPr="00862DB7">
        <w:rPr>
          <w:rFonts w:ascii="Times New Roman" w:hAnsi="Times New Roman" w:cs="Times New Roman"/>
          <w:sz w:val="24"/>
          <w:szCs w:val="24"/>
          <w:lang w:val="en-IN"/>
        </w:rPr>
        <w:br/>
        <w:t>• Detect objects in front of them.</w:t>
      </w:r>
      <w:r w:rsidRPr="00862DB7">
        <w:rPr>
          <w:rFonts w:ascii="Times New Roman" w:hAnsi="Times New Roman" w:cs="Times New Roman"/>
          <w:sz w:val="24"/>
          <w:szCs w:val="24"/>
          <w:lang w:val="en-IN"/>
        </w:rPr>
        <w:br/>
        <w:t>• VCC → 5V, GND → GND, OUT → Arduino digital pins (2, 3, 4, 5, 6).</w:t>
      </w:r>
    </w:p>
    <w:p w14:paraId="3D1F5244" w14:textId="29C630BA"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Breadboards</w:t>
      </w:r>
      <w:r w:rsidRPr="00862DB7">
        <w:rPr>
          <w:rFonts w:ascii="Times New Roman" w:hAnsi="Times New Roman" w:cs="Times New Roman"/>
          <w:sz w:val="24"/>
          <w:szCs w:val="24"/>
          <w:lang w:val="en-IN"/>
        </w:rPr>
        <w:br/>
        <w:t>• Used for easy connections of LEDs, resistors, LDR, and IR sensors without soldering.</w:t>
      </w:r>
    </w:p>
    <w:p w14:paraId="75A3C7CD" w14:textId="35B493F7" w:rsidR="00862DB7" w:rsidRPr="00862DB7" w:rsidRDefault="00862DB7"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862DB7">
        <w:rPr>
          <w:rFonts w:ascii="Times New Roman" w:hAnsi="Times New Roman" w:cs="Times New Roman"/>
          <w:b/>
          <w:bCs/>
          <w:sz w:val="24"/>
          <w:szCs w:val="24"/>
          <w:lang w:val="en-IN"/>
        </w:rPr>
        <w:t>Jumper Wires</w:t>
      </w:r>
      <w:r w:rsidRPr="00862DB7">
        <w:rPr>
          <w:rFonts w:ascii="Times New Roman" w:hAnsi="Times New Roman" w:cs="Times New Roman"/>
          <w:sz w:val="24"/>
          <w:szCs w:val="24"/>
          <w:lang w:val="en-IN"/>
        </w:rPr>
        <w:br/>
        <w:t>• Connect Arduino, LEDs, sensors, and resistors across breadboards.</w:t>
      </w:r>
    </w:p>
    <w:p w14:paraId="2138D2E0" w14:textId="715548EF" w:rsidR="0013753E" w:rsidRDefault="0013753E" w:rsidP="0013753E">
      <w:pPr>
        <w:tabs>
          <w:tab w:val="left" w:pos="910"/>
        </w:tabs>
        <w:rPr>
          <w:rFonts w:ascii="Times New Roman" w:hAnsi="Times New Roman" w:cs="Times New Roman"/>
          <w:b/>
          <w:bCs/>
          <w:sz w:val="24"/>
          <w:szCs w:val="24"/>
        </w:rPr>
      </w:pPr>
      <w:bookmarkStart w:id="10" w:name="_Hlk215573348"/>
      <w:r>
        <w:rPr>
          <w:rFonts w:ascii="Times New Roman" w:hAnsi="Times New Roman" w:cs="Times New Roman"/>
          <w:b/>
          <w:bCs/>
          <w:sz w:val="24"/>
          <w:szCs w:val="24"/>
        </w:rPr>
        <w:t xml:space="preserve">4.2 DATA FLOW DIAGRAMS </w:t>
      </w:r>
    </w:p>
    <w:bookmarkEnd w:id="10"/>
    <w:p w14:paraId="5980762B" w14:textId="77777777" w:rsidR="003E2AE8" w:rsidRPr="003E2AE8" w:rsidRDefault="003E2AE8" w:rsidP="003E2AE8">
      <w:pPr>
        <w:tabs>
          <w:tab w:val="left" w:pos="910"/>
        </w:tabs>
        <w:rPr>
          <w:rFonts w:ascii="Times New Roman" w:hAnsi="Times New Roman" w:cs="Times New Roman"/>
          <w:sz w:val="24"/>
          <w:szCs w:val="24"/>
          <w:lang w:val="en-IN"/>
        </w:rPr>
      </w:pPr>
      <w:r w:rsidRPr="003E2AE8">
        <w:rPr>
          <w:rFonts w:ascii="Times New Roman" w:hAnsi="Times New Roman" w:cs="Times New Roman"/>
          <w:sz w:val="24"/>
          <w:szCs w:val="24"/>
          <w:lang w:val="en-IN"/>
        </w:rPr>
        <w:t>Provides a detailed step-by-step execution flow showing:</w:t>
      </w:r>
    </w:p>
    <w:p w14:paraId="045286EF" w14:textId="61EBD14E"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Initialization — System checks sensors and connections.</w:t>
      </w:r>
    </w:p>
    <w:p w14:paraId="6D0F25A2" w14:textId="362EEEFA"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Check ambient light — Measures brightness outside.</w:t>
      </w:r>
    </w:p>
    <w:p w14:paraId="7923BB7F" w14:textId="710EF8D0"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Wait for darkness — Stays idle if it’s bright.</w:t>
      </w:r>
    </w:p>
    <w:p w14:paraId="6ADCFCE2" w14:textId="7FBE3832"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Turn on lights — Switches ON when dark.</w:t>
      </w:r>
    </w:p>
    <w:p w14:paraId="3ADE4CC8" w14:textId="1DC9355A"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Detect motion — Senses people or vehicles nearby.</w:t>
      </w:r>
    </w:p>
    <w:p w14:paraId="7D347709" w14:textId="02FE05CC"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Increase brightness — Brightens when motion detected.</w:t>
      </w:r>
    </w:p>
    <w:p w14:paraId="60C78110" w14:textId="06C96AC2"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Dim lights — Returns to low power when no motion.</w:t>
      </w:r>
    </w:p>
    <w:p w14:paraId="60AF391F" w14:textId="7C575A80" w:rsidR="009A3149" w:rsidRPr="009A3149" w:rsidRDefault="009A3149" w:rsidP="00E14286">
      <w:pPr>
        <w:pStyle w:val="ListParagraph"/>
        <w:numPr>
          <w:ilvl w:val="0"/>
          <w:numId w:val="16"/>
        </w:numPr>
        <w:tabs>
          <w:tab w:val="left" w:pos="910"/>
        </w:tabs>
        <w:spacing w:line="360" w:lineRule="auto"/>
        <w:rPr>
          <w:rFonts w:ascii="Times New Roman" w:hAnsi="Times New Roman" w:cs="Times New Roman"/>
          <w:sz w:val="24"/>
          <w:szCs w:val="24"/>
          <w:lang w:val="en-IN"/>
        </w:rPr>
      </w:pPr>
      <w:r w:rsidRPr="009A3149">
        <w:rPr>
          <w:rFonts w:ascii="Times New Roman" w:hAnsi="Times New Roman" w:cs="Times New Roman"/>
          <w:sz w:val="24"/>
          <w:szCs w:val="24"/>
          <w:lang w:val="en-IN"/>
        </w:rPr>
        <w:t>Loop — Repeats automatically.</w:t>
      </w:r>
    </w:p>
    <w:p w14:paraId="670772D1" w14:textId="77777777" w:rsidR="003E2AE8" w:rsidRPr="009A3149" w:rsidRDefault="003E2AE8" w:rsidP="009A3149">
      <w:pPr>
        <w:tabs>
          <w:tab w:val="left" w:pos="910"/>
        </w:tabs>
        <w:spacing w:line="360" w:lineRule="auto"/>
        <w:rPr>
          <w:rFonts w:ascii="Times New Roman" w:hAnsi="Times New Roman" w:cs="Times New Roman"/>
          <w:sz w:val="24"/>
          <w:szCs w:val="24"/>
        </w:rPr>
      </w:pPr>
    </w:p>
    <w:p w14:paraId="0D46AA42" w14:textId="06A593F9" w:rsidR="003E2AE8" w:rsidRDefault="00DC5627" w:rsidP="0013753E">
      <w:pPr>
        <w:tabs>
          <w:tab w:val="left" w:pos="910"/>
        </w:tabs>
        <w:rPr>
          <w:rFonts w:ascii="Times New Roman" w:hAnsi="Times New Roman" w:cs="Times New Roman"/>
          <w:b/>
          <w:bCs/>
          <w:sz w:val="24"/>
          <w:szCs w:val="24"/>
        </w:rPr>
      </w:pPr>
      <w:r>
        <w:rPr>
          <w:noProof/>
        </w:rPr>
        <w:lastRenderedPageBreak/>
        <w:drawing>
          <wp:inline distT="0" distB="0" distL="0" distR="0" wp14:anchorId="7169F10A" wp14:editId="04B4FD9E">
            <wp:extent cx="5486400" cy="5649595"/>
            <wp:effectExtent l="0" t="0" r="0" b="8255"/>
            <wp:docPr id="694905769" name="Picture 5" descr="A diagram of a street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5769" name="Picture 5" descr="A diagram of a street ligh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649595"/>
                    </a:xfrm>
                    <a:prstGeom prst="rect">
                      <a:avLst/>
                    </a:prstGeom>
                    <a:noFill/>
                    <a:ln>
                      <a:noFill/>
                    </a:ln>
                  </pic:spPr>
                </pic:pic>
              </a:graphicData>
            </a:graphic>
          </wp:inline>
        </w:drawing>
      </w:r>
    </w:p>
    <w:p w14:paraId="61A3E87D" w14:textId="0B700EFB" w:rsidR="003E2AE8" w:rsidRPr="003E2AE8" w:rsidRDefault="003E2AE8" w:rsidP="0013753E">
      <w:pPr>
        <w:tabs>
          <w:tab w:val="left" w:pos="910"/>
        </w:tabs>
        <w:rPr>
          <w:rFonts w:ascii="Times New Roman" w:hAnsi="Times New Roman" w:cs="Times New Roman"/>
          <w:sz w:val="24"/>
          <w:szCs w:val="24"/>
        </w:rPr>
      </w:pPr>
      <w:r>
        <w:rPr>
          <w:rFonts w:ascii="Times New Roman" w:hAnsi="Times New Roman" w:cs="Times New Roman"/>
          <w:b/>
          <w:bCs/>
          <w:sz w:val="24"/>
          <w:szCs w:val="24"/>
        </w:rPr>
        <w:t xml:space="preserve">Figure </w:t>
      </w:r>
      <w:r w:rsidR="00DB6230">
        <w:rPr>
          <w:rFonts w:ascii="Times New Roman" w:hAnsi="Times New Roman" w:cs="Times New Roman"/>
          <w:b/>
          <w:bCs/>
          <w:sz w:val="24"/>
          <w:szCs w:val="24"/>
        </w:rPr>
        <w:t>2</w:t>
      </w:r>
      <w:r>
        <w:rPr>
          <w:rFonts w:ascii="Times New Roman" w:hAnsi="Times New Roman" w:cs="Times New Roman"/>
          <w:b/>
          <w:bCs/>
          <w:sz w:val="24"/>
          <w:szCs w:val="24"/>
        </w:rPr>
        <w:t xml:space="preserve">: </w:t>
      </w:r>
      <w:r w:rsidR="007B5823">
        <w:rPr>
          <w:rFonts w:ascii="Times New Roman" w:hAnsi="Times New Roman" w:cs="Times New Roman"/>
          <w:sz w:val="24"/>
          <w:szCs w:val="24"/>
        </w:rPr>
        <w:t>Explanation</w:t>
      </w:r>
      <w:r w:rsidRPr="003E2AE8">
        <w:rPr>
          <w:rFonts w:ascii="Times New Roman" w:hAnsi="Times New Roman" w:cs="Times New Roman"/>
          <w:sz w:val="24"/>
          <w:szCs w:val="24"/>
        </w:rPr>
        <w:t xml:space="preserve"> </w:t>
      </w:r>
    </w:p>
    <w:p w14:paraId="780411AF" w14:textId="77777777" w:rsidR="003E2AE8" w:rsidRDefault="003E2AE8" w:rsidP="0013753E">
      <w:pPr>
        <w:tabs>
          <w:tab w:val="left" w:pos="910"/>
        </w:tabs>
        <w:rPr>
          <w:rFonts w:ascii="Times New Roman" w:hAnsi="Times New Roman" w:cs="Times New Roman"/>
          <w:b/>
          <w:bCs/>
          <w:sz w:val="24"/>
          <w:szCs w:val="24"/>
        </w:rPr>
      </w:pPr>
    </w:p>
    <w:p w14:paraId="0F64876E" w14:textId="77777777" w:rsidR="000765F6" w:rsidRDefault="000765F6" w:rsidP="003E2AE8">
      <w:pPr>
        <w:tabs>
          <w:tab w:val="left" w:pos="910"/>
        </w:tabs>
        <w:rPr>
          <w:rFonts w:ascii="Times New Roman" w:hAnsi="Times New Roman" w:cs="Times New Roman"/>
          <w:b/>
          <w:bCs/>
          <w:sz w:val="24"/>
          <w:szCs w:val="24"/>
        </w:rPr>
      </w:pPr>
      <w:bookmarkStart w:id="11" w:name="_Hlk215573360"/>
    </w:p>
    <w:p w14:paraId="4F1CD9F0" w14:textId="77777777" w:rsidR="000765F6" w:rsidRDefault="000765F6" w:rsidP="003E2AE8">
      <w:pPr>
        <w:tabs>
          <w:tab w:val="left" w:pos="910"/>
        </w:tabs>
        <w:rPr>
          <w:rFonts w:ascii="Times New Roman" w:hAnsi="Times New Roman" w:cs="Times New Roman"/>
          <w:b/>
          <w:bCs/>
          <w:sz w:val="24"/>
          <w:szCs w:val="24"/>
        </w:rPr>
      </w:pPr>
    </w:p>
    <w:p w14:paraId="0D34FA80" w14:textId="77777777" w:rsidR="000765F6" w:rsidRDefault="000765F6" w:rsidP="003E2AE8">
      <w:pPr>
        <w:tabs>
          <w:tab w:val="left" w:pos="910"/>
        </w:tabs>
        <w:rPr>
          <w:rFonts w:ascii="Times New Roman" w:hAnsi="Times New Roman" w:cs="Times New Roman"/>
          <w:b/>
          <w:bCs/>
          <w:sz w:val="24"/>
          <w:szCs w:val="24"/>
        </w:rPr>
      </w:pPr>
    </w:p>
    <w:p w14:paraId="33E6DD84" w14:textId="77777777" w:rsidR="000765F6" w:rsidRDefault="000765F6" w:rsidP="003E2AE8">
      <w:pPr>
        <w:tabs>
          <w:tab w:val="left" w:pos="910"/>
        </w:tabs>
        <w:rPr>
          <w:rFonts w:ascii="Times New Roman" w:hAnsi="Times New Roman" w:cs="Times New Roman"/>
          <w:b/>
          <w:bCs/>
          <w:sz w:val="24"/>
          <w:szCs w:val="24"/>
        </w:rPr>
      </w:pPr>
    </w:p>
    <w:p w14:paraId="62AB9BAA" w14:textId="77777777" w:rsidR="000765F6" w:rsidRDefault="000765F6" w:rsidP="003E2AE8">
      <w:pPr>
        <w:tabs>
          <w:tab w:val="left" w:pos="910"/>
        </w:tabs>
        <w:rPr>
          <w:rFonts w:ascii="Times New Roman" w:hAnsi="Times New Roman" w:cs="Times New Roman"/>
          <w:b/>
          <w:bCs/>
          <w:sz w:val="24"/>
          <w:szCs w:val="24"/>
        </w:rPr>
      </w:pPr>
    </w:p>
    <w:p w14:paraId="72FD6A21" w14:textId="6C7FC416" w:rsidR="003E2AE8" w:rsidRDefault="003E2AE8" w:rsidP="003E2AE8">
      <w:pPr>
        <w:tabs>
          <w:tab w:val="left" w:pos="910"/>
        </w:tabs>
        <w:rPr>
          <w:rFonts w:ascii="Times New Roman" w:hAnsi="Times New Roman" w:cs="Times New Roman"/>
          <w:b/>
          <w:bCs/>
          <w:sz w:val="24"/>
          <w:szCs w:val="24"/>
        </w:rPr>
      </w:pPr>
      <w:r>
        <w:rPr>
          <w:rFonts w:ascii="Times New Roman" w:hAnsi="Times New Roman" w:cs="Times New Roman"/>
          <w:b/>
          <w:bCs/>
          <w:sz w:val="24"/>
          <w:szCs w:val="24"/>
        </w:rPr>
        <w:lastRenderedPageBreak/>
        <w:t xml:space="preserve">5.IMPLEMENTATIONS </w:t>
      </w:r>
    </w:p>
    <w:bookmarkEnd w:id="11"/>
    <w:p w14:paraId="37791346" w14:textId="07B4F450" w:rsidR="003E2AE8" w:rsidRDefault="00E27A30" w:rsidP="003E2AE8">
      <w:pPr>
        <w:tabs>
          <w:tab w:val="left" w:pos="910"/>
        </w:tabs>
        <w:jc w:val="both"/>
        <w:rPr>
          <w:rFonts w:ascii="Times New Roman" w:hAnsi="Times New Roman" w:cs="Times New Roman"/>
          <w:sz w:val="24"/>
          <w:szCs w:val="24"/>
        </w:rPr>
      </w:pPr>
      <w:r w:rsidRPr="00E27A30">
        <w:rPr>
          <w:rFonts w:ascii="Times New Roman" w:hAnsi="Times New Roman" w:cs="Times New Roman"/>
          <w:sz w:val="24"/>
          <w:szCs w:val="24"/>
        </w:rPr>
        <w:t>The implementation of the IoT automatic street light system involves integrating hardware and software components to achieve intelligent and energy-efficient street lighting. The Arduino UNO acts as the central controller, processing inputs from the LDR (light sensor) and the PIR motion sensor. The LDR continuously measures ambient light levels, while the PIR sensor detects the presence of vehicles or pedestrians. When darkness is detected, the Arduino sends a signal to turn the street lights ON. If motion is detected nearby, the system increases the brightness of the lights to improve visibility. Once no motion is detected for a certain period, the lights return to low power mode to save energy. The system is tested in real-time to ensure that sensors respond accurately, the lights function correctly, and brightness adjusts automatically based on ambient light and motion. This implementation reduces energy consumption, improves road safety, and enables automated street lighting management.</w:t>
      </w:r>
    </w:p>
    <w:p w14:paraId="23C979D8" w14:textId="77777777" w:rsidR="00377B85" w:rsidRDefault="00377B85" w:rsidP="003E2AE8">
      <w:pPr>
        <w:tabs>
          <w:tab w:val="left" w:pos="910"/>
        </w:tabs>
        <w:jc w:val="both"/>
        <w:rPr>
          <w:rFonts w:ascii="Times New Roman" w:hAnsi="Times New Roman" w:cs="Times New Roman"/>
          <w:b/>
          <w:bCs/>
          <w:sz w:val="24"/>
          <w:szCs w:val="24"/>
        </w:rPr>
      </w:pPr>
      <w:bookmarkStart w:id="12" w:name="_Hlk215573363"/>
    </w:p>
    <w:p w14:paraId="18E3C367" w14:textId="23FFB4D8" w:rsidR="003E2AE8" w:rsidRDefault="003E2AE8" w:rsidP="003E2AE8">
      <w:pPr>
        <w:tabs>
          <w:tab w:val="left" w:pos="910"/>
        </w:tabs>
        <w:jc w:val="both"/>
        <w:rPr>
          <w:rFonts w:ascii="Times New Roman" w:hAnsi="Times New Roman" w:cs="Times New Roman"/>
          <w:b/>
          <w:bCs/>
          <w:sz w:val="24"/>
          <w:szCs w:val="24"/>
        </w:rPr>
      </w:pPr>
      <w:r>
        <w:rPr>
          <w:rFonts w:ascii="Times New Roman" w:hAnsi="Times New Roman" w:cs="Times New Roman"/>
          <w:b/>
          <w:bCs/>
          <w:sz w:val="24"/>
          <w:szCs w:val="24"/>
        </w:rPr>
        <w:t xml:space="preserve">SAMPLE </w:t>
      </w:r>
      <w:r w:rsidRPr="003E2AE8">
        <w:rPr>
          <w:rFonts w:ascii="Times New Roman" w:hAnsi="Times New Roman" w:cs="Times New Roman"/>
          <w:b/>
          <w:bCs/>
          <w:sz w:val="24"/>
          <w:szCs w:val="24"/>
        </w:rPr>
        <w:t>CODE</w:t>
      </w:r>
    </w:p>
    <w:p w14:paraId="23B2F96E"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Automatic Street Light using IR + LDR with DIM/BRIGHT control </w:t>
      </w:r>
    </w:p>
    <w:p w14:paraId="2417B167"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3BFD77FD"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int LDR = A0; </w:t>
      </w:r>
    </w:p>
    <w:p w14:paraId="05F0E7E6"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int irSensor[5] = {A1, A2, A3, A4, A5};   // IR sensor pins </w:t>
      </w:r>
    </w:p>
    <w:p w14:paraId="05FD24DF"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int led[5] = {10, 9, 5, 6, 3};      // LED pins (PWM) </w:t>
      </w:r>
    </w:p>
    <w:p w14:paraId="5B7C28F8"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453CA782"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Change this depending on your IR sensor type: </w:t>
      </w:r>
    </w:p>
    <w:p w14:paraId="42F2F1E7"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true  = HIGH means detected (Active HIGH sensor) </w:t>
      </w:r>
    </w:p>
    <w:p w14:paraId="7D371649"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false = LOW means detected (Active LOW sensor) </w:t>
      </w:r>
    </w:p>
    <w:p w14:paraId="455EF9E3" w14:textId="4FDB1D4B"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bool irActiveHigh = false;  //  most IR modules are active LOW </w:t>
      </w:r>
    </w:p>
    <w:p w14:paraId="67A54D9B"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4B9F32D6"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void setup() { </w:t>
      </w:r>
    </w:p>
    <w:p w14:paraId="356E1B6D"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Serial.begin(9600); </w:t>
      </w:r>
    </w:p>
    <w:p w14:paraId="5C1EFCB6"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pinMode(LDR, INPUT); </w:t>
      </w:r>
    </w:p>
    <w:p w14:paraId="2BD1C356"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293F7F54"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lastRenderedPageBreak/>
        <w:t>  for (int i = 0; i &lt; 5; i++) { </w:t>
      </w:r>
    </w:p>
    <w:p w14:paraId="04047F21"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pinMode(irSensor[i], INPUT); </w:t>
      </w:r>
    </w:p>
    <w:p w14:paraId="3B8DBEA6"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pinMode(led[i], OUTPUT); </w:t>
      </w:r>
    </w:p>
    <w:p w14:paraId="47D7BFD8"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w:t>
      </w:r>
    </w:p>
    <w:p w14:paraId="3AE79DA2"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6297135C"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Serial.println("System Ready..."); </w:t>
      </w:r>
    </w:p>
    <w:p w14:paraId="58CEA383"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0A63B26F"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2DC0F7A2"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void loop() { </w:t>
      </w:r>
    </w:p>
    <w:p w14:paraId="5EE8DB3D"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int ldrValue = analogRead(LDR); </w:t>
      </w:r>
    </w:p>
    <w:p w14:paraId="262FA7C0"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Serial.print("LDR: "); </w:t>
      </w:r>
    </w:p>
    <w:p w14:paraId="0D433C82"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Serial.println(ldrValue); </w:t>
      </w:r>
    </w:p>
    <w:p w14:paraId="6774ECD7"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0BAED4FE"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int lightThreshold = 500; // Adjust based on your environment </w:t>
      </w:r>
    </w:p>
    <w:p w14:paraId="4D2DC26E"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6F88CB9A"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if (ldrValue &lt; lightThreshold) { </w:t>
      </w:r>
    </w:p>
    <w:p w14:paraId="6DF7C462" w14:textId="03D2FA5B"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Night Mode </w:t>
      </w:r>
    </w:p>
    <w:p w14:paraId="5535E41A"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for (int i = 0; i &lt; 5; i++) { </w:t>
      </w:r>
    </w:p>
    <w:p w14:paraId="0F7CA712"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int sensorValue = digitalRead(irSensor[i]); </w:t>
      </w:r>
    </w:p>
    <w:p w14:paraId="3C22070D"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bool detected = irActiveHigh ? (sensorValue == HIGH) : (sensorValue == LOW); </w:t>
      </w:r>
    </w:p>
    <w:p w14:paraId="00754954"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2E8AD98F"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if (detected) { </w:t>
      </w:r>
    </w:p>
    <w:p w14:paraId="1FC905B7"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analogWrite(led[i], 255); // full brightness when motion detected </w:t>
      </w:r>
    </w:p>
    <w:p w14:paraId="7DECF663"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else { </w:t>
      </w:r>
    </w:p>
    <w:p w14:paraId="06B51F4E"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analogWrite(led[i], 60);  // dim light otherwise </w:t>
      </w:r>
    </w:p>
    <w:p w14:paraId="6D7E9B6C"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w:t>
      </w:r>
    </w:p>
    <w:p w14:paraId="2D1D5EE5"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w:t>
      </w:r>
    </w:p>
    <w:p w14:paraId="5ACE36F4"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lastRenderedPageBreak/>
        <w:t>  } else { </w:t>
      </w:r>
    </w:p>
    <w:p w14:paraId="341F1E96" w14:textId="03540FDD"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Day Mode - all lights off </w:t>
      </w:r>
    </w:p>
    <w:p w14:paraId="28E52235"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for (int i = 0; i &lt; 5; i++) { </w:t>
      </w:r>
    </w:p>
    <w:p w14:paraId="795E0A31"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analogWrite(led[i], 0); </w:t>
      </w:r>
    </w:p>
    <w:p w14:paraId="27B9E9D2"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w:t>
      </w:r>
    </w:p>
    <w:p w14:paraId="224BE60C"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 </w:t>
      </w:r>
    </w:p>
    <w:p w14:paraId="54C51C25"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28D5A3B7"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delay(200); </w:t>
      </w:r>
    </w:p>
    <w:p w14:paraId="26F66904" w14:textId="77777777" w:rsidR="0022182E" w:rsidRPr="0022182E" w:rsidRDefault="0022182E" w:rsidP="00377B85">
      <w:pPr>
        <w:tabs>
          <w:tab w:val="left" w:pos="910"/>
        </w:tabs>
        <w:spacing w:line="240" w:lineRule="auto"/>
        <w:rPr>
          <w:rFonts w:ascii="Times New Roman" w:hAnsi="Times New Roman" w:cs="Times New Roman"/>
          <w:sz w:val="24"/>
          <w:szCs w:val="24"/>
          <w:lang w:val="en-IN"/>
        </w:rPr>
      </w:pPr>
      <w:r w:rsidRPr="0022182E">
        <w:rPr>
          <w:rFonts w:ascii="Times New Roman" w:hAnsi="Times New Roman" w:cs="Times New Roman"/>
          <w:sz w:val="24"/>
          <w:szCs w:val="24"/>
          <w:lang w:val="en-IN"/>
        </w:rPr>
        <w:t>} </w:t>
      </w:r>
    </w:p>
    <w:p w14:paraId="312E63AA" w14:textId="77777777" w:rsidR="00E27A30" w:rsidRDefault="00E27A30" w:rsidP="003E2AE8">
      <w:pPr>
        <w:tabs>
          <w:tab w:val="left" w:pos="910"/>
        </w:tabs>
        <w:jc w:val="both"/>
        <w:rPr>
          <w:rFonts w:ascii="Times New Roman" w:hAnsi="Times New Roman" w:cs="Times New Roman"/>
          <w:b/>
          <w:bCs/>
          <w:sz w:val="24"/>
          <w:szCs w:val="24"/>
        </w:rPr>
      </w:pPr>
    </w:p>
    <w:p w14:paraId="708428A5" w14:textId="77777777" w:rsidR="003E25A9" w:rsidRPr="003E2AE8" w:rsidRDefault="003E25A9" w:rsidP="003E2AE8">
      <w:pPr>
        <w:tabs>
          <w:tab w:val="left" w:pos="910"/>
        </w:tabs>
        <w:jc w:val="both"/>
        <w:rPr>
          <w:rFonts w:ascii="Times New Roman" w:hAnsi="Times New Roman" w:cs="Times New Roman"/>
          <w:b/>
          <w:bCs/>
          <w:sz w:val="24"/>
          <w:szCs w:val="24"/>
        </w:rPr>
      </w:pPr>
    </w:p>
    <w:p w14:paraId="510BE5CD" w14:textId="77777777" w:rsidR="000765F6" w:rsidRDefault="000765F6" w:rsidP="003E2AE8">
      <w:pPr>
        <w:rPr>
          <w:b/>
          <w:bCs/>
        </w:rPr>
      </w:pPr>
      <w:bookmarkStart w:id="13" w:name="_Hlk215573368"/>
      <w:bookmarkEnd w:id="12"/>
    </w:p>
    <w:p w14:paraId="37626157" w14:textId="77777777" w:rsidR="000765F6" w:rsidRDefault="000765F6" w:rsidP="003E2AE8">
      <w:pPr>
        <w:rPr>
          <w:b/>
          <w:bCs/>
        </w:rPr>
      </w:pPr>
    </w:p>
    <w:p w14:paraId="4441330F" w14:textId="77777777" w:rsidR="000765F6" w:rsidRDefault="000765F6" w:rsidP="003E2AE8">
      <w:pPr>
        <w:rPr>
          <w:b/>
          <w:bCs/>
        </w:rPr>
      </w:pPr>
    </w:p>
    <w:p w14:paraId="715368E2" w14:textId="77777777" w:rsidR="000765F6" w:rsidRDefault="000765F6" w:rsidP="003E2AE8">
      <w:pPr>
        <w:rPr>
          <w:b/>
          <w:bCs/>
        </w:rPr>
      </w:pPr>
    </w:p>
    <w:p w14:paraId="1571DA6F" w14:textId="77777777" w:rsidR="000765F6" w:rsidRDefault="000765F6" w:rsidP="003E2AE8">
      <w:pPr>
        <w:rPr>
          <w:b/>
          <w:bCs/>
        </w:rPr>
      </w:pPr>
    </w:p>
    <w:p w14:paraId="586BC4CB" w14:textId="77777777" w:rsidR="000765F6" w:rsidRDefault="000765F6" w:rsidP="003E2AE8">
      <w:pPr>
        <w:rPr>
          <w:b/>
          <w:bCs/>
        </w:rPr>
      </w:pPr>
    </w:p>
    <w:p w14:paraId="1E562212" w14:textId="77777777" w:rsidR="000765F6" w:rsidRDefault="000765F6" w:rsidP="003E2AE8">
      <w:pPr>
        <w:rPr>
          <w:b/>
          <w:bCs/>
        </w:rPr>
      </w:pPr>
    </w:p>
    <w:p w14:paraId="03C59A1D" w14:textId="77777777" w:rsidR="000765F6" w:rsidRDefault="000765F6" w:rsidP="003E2AE8">
      <w:pPr>
        <w:rPr>
          <w:b/>
          <w:bCs/>
        </w:rPr>
      </w:pPr>
    </w:p>
    <w:p w14:paraId="3873D887" w14:textId="77777777" w:rsidR="000765F6" w:rsidRDefault="000765F6" w:rsidP="003E2AE8">
      <w:pPr>
        <w:rPr>
          <w:b/>
          <w:bCs/>
        </w:rPr>
      </w:pPr>
    </w:p>
    <w:p w14:paraId="5FAEB63F" w14:textId="77777777" w:rsidR="000765F6" w:rsidRDefault="000765F6" w:rsidP="003E2AE8">
      <w:pPr>
        <w:rPr>
          <w:b/>
          <w:bCs/>
        </w:rPr>
      </w:pPr>
    </w:p>
    <w:p w14:paraId="2BBF2B97" w14:textId="77777777" w:rsidR="000765F6" w:rsidRDefault="000765F6" w:rsidP="003E2AE8">
      <w:pPr>
        <w:rPr>
          <w:b/>
          <w:bCs/>
        </w:rPr>
      </w:pPr>
    </w:p>
    <w:p w14:paraId="4C632ECF" w14:textId="77777777" w:rsidR="000765F6" w:rsidRDefault="000765F6" w:rsidP="003E2AE8">
      <w:pPr>
        <w:rPr>
          <w:b/>
          <w:bCs/>
        </w:rPr>
      </w:pPr>
    </w:p>
    <w:p w14:paraId="033DC32D" w14:textId="77777777" w:rsidR="000765F6" w:rsidRDefault="000765F6" w:rsidP="003E2AE8">
      <w:pPr>
        <w:rPr>
          <w:b/>
          <w:bCs/>
        </w:rPr>
      </w:pPr>
    </w:p>
    <w:p w14:paraId="77E19C85" w14:textId="77777777" w:rsidR="000765F6" w:rsidRDefault="000765F6" w:rsidP="003E2AE8">
      <w:pPr>
        <w:rPr>
          <w:b/>
          <w:bCs/>
        </w:rPr>
      </w:pPr>
    </w:p>
    <w:p w14:paraId="6ACF53B0" w14:textId="77777777" w:rsidR="000765F6" w:rsidRDefault="000765F6" w:rsidP="003E2AE8">
      <w:pPr>
        <w:rPr>
          <w:b/>
          <w:bCs/>
        </w:rPr>
      </w:pPr>
    </w:p>
    <w:p w14:paraId="5E1A28BF" w14:textId="2ECA6499" w:rsidR="003E2AE8" w:rsidRDefault="003E2AE8" w:rsidP="003E2AE8">
      <w:pPr>
        <w:rPr>
          <w:b/>
          <w:bCs/>
        </w:rPr>
      </w:pPr>
      <w:r w:rsidRPr="003E2AE8">
        <w:rPr>
          <w:b/>
          <w:bCs/>
        </w:rPr>
        <w:lastRenderedPageBreak/>
        <w:t>6.</w:t>
      </w:r>
      <w:r>
        <w:rPr>
          <w:b/>
          <w:bCs/>
        </w:rPr>
        <w:t xml:space="preserve">TESTINGS </w:t>
      </w:r>
    </w:p>
    <w:bookmarkEnd w:id="13"/>
    <w:p w14:paraId="04A50F37" w14:textId="77777777" w:rsidR="00A130BB" w:rsidRPr="00A130BB" w:rsidRDefault="00A130BB" w:rsidP="00E14286">
      <w:pPr>
        <w:numPr>
          <w:ilvl w:val="0"/>
          <w:numId w:val="17"/>
        </w:numPr>
        <w:jc w:val="both"/>
        <w:rPr>
          <w:rFonts w:ascii="Times New Roman" w:hAnsi="Times New Roman" w:cs="Times New Roman"/>
          <w:sz w:val="24"/>
          <w:szCs w:val="24"/>
          <w:lang w:val="en-IN"/>
        </w:rPr>
      </w:pPr>
      <w:r w:rsidRPr="00A130BB">
        <w:rPr>
          <w:rFonts w:ascii="Times New Roman" w:hAnsi="Times New Roman" w:cs="Times New Roman"/>
          <w:b/>
          <w:bCs/>
          <w:sz w:val="24"/>
          <w:szCs w:val="24"/>
          <w:lang w:val="en-IN"/>
        </w:rPr>
        <w:t>Ambient Light Detection Test:</w:t>
      </w:r>
      <w:r w:rsidRPr="00A130BB">
        <w:rPr>
          <w:rFonts w:ascii="Times New Roman" w:hAnsi="Times New Roman" w:cs="Times New Roman"/>
          <w:sz w:val="24"/>
          <w:szCs w:val="24"/>
          <w:lang w:val="en-IN"/>
        </w:rPr>
        <w:t xml:space="preserve"> Street lights are monitored to check the response of the LDR sensor to different light levels.</w:t>
      </w:r>
    </w:p>
    <w:p w14:paraId="4B45577E" w14:textId="77777777" w:rsidR="00A130BB" w:rsidRPr="00A130BB" w:rsidRDefault="00A130BB" w:rsidP="00E14286">
      <w:pPr>
        <w:numPr>
          <w:ilvl w:val="0"/>
          <w:numId w:val="17"/>
        </w:numPr>
        <w:jc w:val="both"/>
        <w:rPr>
          <w:rFonts w:ascii="Times New Roman" w:hAnsi="Times New Roman" w:cs="Times New Roman"/>
          <w:sz w:val="24"/>
          <w:szCs w:val="24"/>
          <w:lang w:val="en-IN"/>
        </w:rPr>
      </w:pPr>
      <w:r w:rsidRPr="00A130BB">
        <w:rPr>
          <w:rFonts w:ascii="Times New Roman" w:hAnsi="Times New Roman" w:cs="Times New Roman"/>
          <w:b/>
          <w:bCs/>
          <w:sz w:val="24"/>
          <w:szCs w:val="24"/>
          <w:lang w:val="en-IN"/>
        </w:rPr>
        <w:t>Motion Detection Test:</w:t>
      </w:r>
      <w:r w:rsidRPr="00A130BB">
        <w:rPr>
          <w:rFonts w:ascii="Times New Roman" w:hAnsi="Times New Roman" w:cs="Times New Roman"/>
          <w:sz w:val="24"/>
          <w:szCs w:val="24"/>
          <w:lang w:val="en-IN"/>
        </w:rPr>
        <w:t xml:space="preserve"> The PIR sensor is tested to accurately detect vehicles and pedestrians nearby.</w:t>
      </w:r>
    </w:p>
    <w:p w14:paraId="3E3A648D" w14:textId="77777777" w:rsidR="00A130BB" w:rsidRPr="00A130BB" w:rsidRDefault="00A130BB" w:rsidP="00E14286">
      <w:pPr>
        <w:numPr>
          <w:ilvl w:val="0"/>
          <w:numId w:val="17"/>
        </w:numPr>
        <w:jc w:val="both"/>
        <w:rPr>
          <w:rFonts w:ascii="Times New Roman" w:hAnsi="Times New Roman" w:cs="Times New Roman"/>
          <w:sz w:val="24"/>
          <w:szCs w:val="24"/>
          <w:lang w:val="en-IN"/>
        </w:rPr>
      </w:pPr>
      <w:r w:rsidRPr="00A130BB">
        <w:rPr>
          <w:rFonts w:ascii="Times New Roman" w:hAnsi="Times New Roman" w:cs="Times New Roman"/>
          <w:b/>
          <w:bCs/>
          <w:sz w:val="24"/>
          <w:szCs w:val="24"/>
          <w:lang w:val="en-IN"/>
        </w:rPr>
        <w:t>Light Control Functionality:</w:t>
      </w:r>
      <w:r w:rsidRPr="00A130BB">
        <w:rPr>
          <w:rFonts w:ascii="Times New Roman" w:hAnsi="Times New Roman" w:cs="Times New Roman"/>
          <w:sz w:val="24"/>
          <w:szCs w:val="24"/>
          <w:lang w:val="en-IN"/>
        </w:rPr>
        <w:t xml:space="preserve"> Ensures lights turn ON in darkness and increase brightness when motion is detected.</w:t>
      </w:r>
    </w:p>
    <w:p w14:paraId="61303EA7" w14:textId="77777777" w:rsidR="00A130BB" w:rsidRPr="00A130BB" w:rsidRDefault="00A130BB" w:rsidP="00E14286">
      <w:pPr>
        <w:numPr>
          <w:ilvl w:val="0"/>
          <w:numId w:val="17"/>
        </w:numPr>
        <w:jc w:val="both"/>
        <w:rPr>
          <w:rFonts w:ascii="Times New Roman" w:hAnsi="Times New Roman" w:cs="Times New Roman"/>
          <w:sz w:val="24"/>
          <w:szCs w:val="24"/>
          <w:lang w:val="en-IN"/>
        </w:rPr>
      </w:pPr>
      <w:r w:rsidRPr="00A130BB">
        <w:rPr>
          <w:rFonts w:ascii="Times New Roman" w:hAnsi="Times New Roman" w:cs="Times New Roman"/>
          <w:b/>
          <w:bCs/>
          <w:sz w:val="24"/>
          <w:szCs w:val="24"/>
          <w:lang w:val="en-IN"/>
        </w:rPr>
        <w:t>Multiple Trials:</w:t>
      </w:r>
      <w:r w:rsidRPr="00A130BB">
        <w:rPr>
          <w:rFonts w:ascii="Times New Roman" w:hAnsi="Times New Roman" w:cs="Times New Roman"/>
          <w:sz w:val="24"/>
          <w:szCs w:val="24"/>
          <w:lang w:val="en-IN"/>
        </w:rPr>
        <w:t xml:space="preserve"> Various times of day and different motion scenarios are tested to verify consistent operation.</w:t>
      </w:r>
    </w:p>
    <w:p w14:paraId="12E066CF" w14:textId="77777777" w:rsidR="00A130BB" w:rsidRPr="00A130BB" w:rsidRDefault="00A130BB" w:rsidP="00E14286">
      <w:pPr>
        <w:numPr>
          <w:ilvl w:val="0"/>
          <w:numId w:val="17"/>
        </w:numPr>
        <w:jc w:val="both"/>
        <w:rPr>
          <w:rFonts w:ascii="Times New Roman" w:hAnsi="Times New Roman" w:cs="Times New Roman"/>
          <w:sz w:val="24"/>
          <w:szCs w:val="24"/>
          <w:lang w:val="en-IN"/>
        </w:rPr>
      </w:pPr>
      <w:r w:rsidRPr="00A130BB">
        <w:rPr>
          <w:rFonts w:ascii="Times New Roman" w:hAnsi="Times New Roman" w:cs="Times New Roman"/>
          <w:b/>
          <w:bCs/>
          <w:sz w:val="24"/>
          <w:szCs w:val="24"/>
          <w:lang w:val="en-IN"/>
        </w:rPr>
        <w:t>System Reliability:</w:t>
      </w:r>
      <w:r w:rsidRPr="00A130BB">
        <w:rPr>
          <w:rFonts w:ascii="Times New Roman" w:hAnsi="Times New Roman" w:cs="Times New Roman"/>
          <w:sz w:val="24"/>
          <w:szCs w:val="24"/>
          <w:lang w:val="en-IN"/>
        </w:rPr>
        <w:t xml:space="preserve"> Observed for response time, sensor sensitivity, and proper functioning during continuous operation.</w:t>
      </w:r>
    </w:p>
    <w:p w14:paraId="45D4DA62" w14:textId="77777777" w:rsidR="00A130BB" w:rsidRPr="00A130BB" w:rsidRDefault="00A130BB" w:rsidP="00E14286">
      <w:pPr>
        <w:numPr>
          <w:ilvl w:val="0"/>
          <w:numId w:val="17"/>
        </w:numPr>
        <w:jc w:val="both"/>
        <w:rPr>
          <w:rFonts w:ascii="Times New Roman" w:hAnsi="Times New Roman" w:cs="Times New Roman"/>
          <w:sz w:val="24"/>
          <w:szCs w:val="24"/>
          <w:lang w:val="en-IN"/>
        </w:rPr>
      </w:pPr>
      <w:r w:rsidRPr="00A130BB">
        <w:rPr>
          <w:rFonts w:ascii="Times New Roman" w:hAnsi="Times New Roman" w:cs="Times New Roman"/>
          <w:b/>
          <w:bCs/>
          <w:sz w:val="24"/>
          <w:szCs w:val="24"/>
          <w:lang w:val="en-IN"/>
        </w:rPr>
        <w:t>Outcome:</w:t>
      </w:r>
      <w:r w:rsidRPr="00A130BB">
        <w:rPr>
          <w:rFonts w:ascii="Times New Roman" w:hAnsi="Times New Roman" w:cs="Times New Roman"/>
          <w:sz w:val="24"/>
          <w:szCs w:val="24"/>
          <w:lang w:val="en-IN"/>
        </w:rPr>
        <w:t xml:space="preserve"> Confirms that the system automates street lighting, saves energy, and enhances road safety.</w:t>
      </w:r>
    </w:p>
    <w:p w14:paraId="666A4BC3" w14:textId="6DCF15DE" w:rsidR="003E2AE8" w:rsidRPr="003E2AE8" w:rsidRDefault="003E2AE8" w:rsidP="005F19D2">
      <w:pPr>
        <w:jc w:val="both"/>
      </w:pPr>
    </w:p>
    <w:p w14:paraId="6A82F67D" w14:textId="5F0B4789" w:rsidR="003E2AE8" w:rsidRDefault="003E2AE8" w:rsidP="0013753E">
      <w:pPr>
        <w:tabs>
          <w:tab w:val="left" w:pos="910"/>
        </w:tabs>
        <w:rPr>
          <w:rFonts w:ascii="Times New Roman" w:hAnsi="Times New Roman" w:cs="Times New Roman"/>
          <w:b/>
          <w:bCs/>
          <w:sz w:val="24"/>
          <w:szCs w:val="24"/>
        </w:rPr>
      </w:pPr>
    </w:p>
    <w:p w14:paraId="4327D3BD" w14:textId="182E4C4A" w:rsidR="003E2AE8" w:rsidRDefault="003E2AE8" w:rsidP="003E2AE8">
      <w:pPr>
        <w:rPr>
          <w:rFonts w:ascii="Times New Roman" w:hAnsi="Times New Roman" w:cs="Times New Roman"/>
          <w:b/>
          <w:bCs/>
          <w:sz w:val="24"/>
          <w:szCs w:val="24"/>
        </w:rPr>
      </w:pPr>
    </w:p>
    <w:p w14:paraId="0F0E98B0" w14:textId="77777777" w:rsidR="00562182" w:rsidRDefault="00562182" w:rsidP="003E2AE8">
      <w:pPr>
        <w:rPr>
          <w:rFonts w:ascii="Times New Roman" w:hAnsi="Times New Roman" w:cs="Times New Roman"/>
          <w:b/>
          <w:bCs/>
          <w:sz w:val="24"/>
          <w:szCs w:val="24"/>
        </w:rPr>
      </w:pPr>
    </w:p>
    <w:p w14:paraId="444704C5" w14:textId="77777777" w:rsidR="00562182" w:rsidRDefault="00562182" w:rsidP="003E2AE8">
      <w:pPr>
        <w:rPr>
          <w:rFonts w:ascii="Times New Roman" w:hAnsi="Times New Roman" w:cs="Times New Roman"/>
          <w:b/>
          <w:bCs/>
          <w:sz w:val="24"/>
          <w:szCs w:val="24"/>
        </w:rPr>
      </w:pPr>
    </w:p>
    <w:p w14:paraId="4700E918" w14:textId="77777777" w:rsidR="00562182" w:rsidRDefault="00562182" w:rsidP="003E2AE8">
      <w:pPr>
        <w:rPr>
          <w:rFonts w:ascii="Times New Roman" w:hAnsi="Times New Roman" w:cs="Times New Roman"/>
          <w:b/>
          <w:bCs/>
          <w:sz w:val="24"/>
          <w:szCs w:val="24"/>
        </w:rPr>
      </w:pPr>
    </w:p>
    <w:p w14:paraId="247012DD" w14:textId="77777777" w:rsidR="00562182" w:rsidRDefault="00562182" w:rsidP="003E2AE8">
      <w:pPr>
        <w:rPr>
          <w:rFonts w:ascii="Times New Roman" w:hAnsi="Times New Roman" w:cs="Times New Roman"/>
          <w:b/>
          <w:bCs/>
          <w:sz w:val="24"/>
          <w:szCs w:val="24"/>
        </w:rPr>
      </w:pPr>
    </w:p>
    <w:p w14:paraId="123C3590" w14:textId="77777777" w:rsidR="00562182" w:rsidRDefault="00562182" w:rsidP="003E2AE8">
      <w:pPr>
        <w:rPr>
          <w:rFonts w:ascii="Times New Roman" w:hAnsi="Times New Roman" w:cs="Times New Roman"/>
          <w:b/>
          <w:bCs/>
          <w:sz w:val="24"/>
          <w:szCs w:val="24"/>
        </w:rPr>
      </w:pPr>
    </w:p>
    <w:p w14:paraId="5D4776C7" w14:textId="77777777" w:rsidR="00562182" w:rsidRDefault="00562182" w:rsidP="003E2AE8">
      <w:pPr>
        <w:rPr>
          <w:rFonts w:ascii="Times New Roman" w:hAnsi="Times New Roman" w:cs="Times New Roman"/>
          <w:b/>
          <w:bCs/>
          <w:sz w:val="24"/>
          <w:szCs w:val="24"/>
        </w:rPr>
      </w:pPr>
    </w:p>
    <w:p w14:paraId="58FAC485" w14:textId="77777777" w:rsidR="00562182" w:rsidRDefault="00562182" w:rsidP="003E2AE8">
      <w:pPr>
        <w:rPr>
          <w:rFonts w:ascii="Times New Roman" w:hAnsi="Times New Roman" w:cs="Times New Roman"/>
          <w:b/>
          <w:bCs/>
          <w:sz w:val="24"/>
          <w:szCs w:val="24"/>
        </w:rPr>
      </w:pPr>
    </w:p>
    <w:p w14:paraId="139EAA07" w14:textId="77777777" w:rsidR="00562182" w:rsidRDefault="00562182" w:rsidP="003E2AE8">
      <w:pPr>
        <w:rPr>
          <w:rFonts w:ascii="Times New Roman" w:hAnsi="Times New Roman" w:cs="Times New Roman"/>
          <w:b/>
          <w:bCs/>
          <w:sz w:val="24"/>
          <w:szCs w:val="24"/>
        </w:rPr>
      </w:pPr>
    </w:p>
    <w:p w14:paraId="5C67F70E" w14:textId="77777777" w:rsidR="00562182" w:rsidRDefault="00562182" w:rsidP="003E2AE8">
      <w:pPr>
        <w:rPr>
          <w:rFonts w:ascii="Times New Roman" w:hAnsi="Times New Roman" w:cs="Times New Roman"/>
          <w:b/>
          <w:bCs/>
          <w:sz w:val="24"/>
          <w:szCs w:val="24"/>
        </w:rPr>
      </w:pPr>
    </w:p>
    <w:p w14:paraId="3F9D2DBC" w14:textId="77777777" w:rsidR="00562182" w:rsidRDefault="00562182" w:rsidP="003E2AE8">
      <w:pPr>
        <w:rPr>
          <w:rFonts w:ascii="Times New Roman" w:hAnsi="Times New Roman" w:cs="Times New Roman"/>
          <w:b/>
          <w:bCs/>
          <w:sz w:val="24"/>
          <w:szCs w:val="24"/>
        </w:rPr>
      </w:pPr>
    </w:p>
    <w:p w14:paraId="203C4ADA" w14:textId="77777777" w:rsidR="00562182" w:rsidRDefault="00562182" w:rsidP="003E2AE8">
      <w:pPr>
        <w:rPr>
          <w:rFonts w:ascii="Times New Roman" w:hAnsi="Times New Roman" w:cs="Times New Roman"/>
          <w:b/>
          <w:bCs/>
          <w:sz w:val="24"/>
          <w:szCs w:val="24"/>
        </w:rPr>
      </w:pPr>
    </w:p>
    <w:p w14:paraId="43B81CAB" w14:textId="77777777" w:rsidR="00562182" w:rsidRDefault="00562182" w:rsidP="003E2AE8">
      <w:pPr>
        <w:rPr>
          <w:rFonts w:ascii="Times New Roman" w:hAnsi="Times New Roman" w:cs="Times New Roman"/>
          <w:b/>
          <w:bCs/>
          <w:sz w:val="24"/>
          <w:szCs w:val="24"/>
        </w:rPr>
      </w:pPr>
    </w:p>
    <w:p w14:paraId="27E8FC3C" w14:textId="77777777" w:rsidR="00562182" w:rsidRDefault="00562182" w:rsidP="003E2AE8">
      <w:pPr>
        <w:rPr>
          <w:rFonts w:ascii="Times New Roman" w:hAnsi="Times New Roman" w:cs="Times New Roman"/>
          <w:b/>
          <w:bCs/>
          <w:sz w:val="24"/>
          <w:szCs w:val="24"/>
        </w:rPr>
      </w:pPr>
    </w:p>
    <w:p w14:paraId="088E5D35" w14:textId="77777777" w:rsidR="00562182" w:rsidRDefault="00562182" w:rsidP="003E2AE8">
      <w:pPr>
        <w:rPr>
          <w:rFonts w:ascii="Times New Roman" w:hAnsi="Times New Roman" w:cs="Times New Roman"/>
          <w:b/>
          <w:bCs/>
          <w:sz w:val="24"/>
          <w:szCs w:val="24"/>
        </w:rPr>
      </w:pPr>
    </w:p>
    <w:p w14:paraId="35654825" w14:textId="77777777" w:rsidR="00562182" w:rsidRDefault="00562182" w:rsidP="003E2AE8">
      <w:pPr>
        <w:rPr>
          <w:rFonts w:ascii="Times New Roman" w:hAnsi="Times New Roman" w:cs="Times New Roman"/>
          <w:b/>
          <w:bCs/>
          <w:sz w:val="24"/>
          <w:szCs w:val="24"/>
        </w:rPr>
      </w:pPr>
    </w:p>
    <w:p w14:paraId="13CB735A" w14:textId="77777777" w:rsidR="00562182" w:rsidRDefault="00562182" w:rsidP="003E2AE8">
      <w:pPr>
        <w:rPr>
          <w:rFonts w:ascii="Times New Roman" w:hAnsi="Times New Roman" w:cs="Times New Roman"/>
          <w:b/>
          <w:bCs/>
          <w:sz w:val="24"/>
          <w:szCs w:val="24"/>
        </w:rPr>
      </w:pPr>
    </w:p>
    <w:p w14:paraId="644F4E27" w14:textId="77777777" w:rsidR="00562182" w:rsidRDefault="00562182" w:rsidP="003E2AE8">
      <w:pPr>
        <w:rPr>
          <w:rFonts w:ascii="Times New Roman" w:hAnsi="Times New Roman" w:cs="Times New Roman"/>
          <w:b/>
          <w:bCs/>
          <w:sz w:val="24"/>
          <w:szCs w:val="24"/>
        </w:rPr>
      </w:pPr>
    </w:p>
    <w:p w14:paraId="0BA899F4" w14:textId="5120D005" w:rsidR="00CF7750" w:rsidRDefault="00F20A5B" w:rsidP="003E2AE8">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8247" behindDoc="0" locked="0" layoutInCell="1" allowOverlap="1" wp14:anchorId="259F732A" wp14:editId="2838F899">
                <wp:simplePos x="0" y="0"/>
                <wp:positionH relativeFrom="column">
                  <wp:posOffset>1233170</wp:posOffset>
                </wp:positionH>
                <wp:positionV relativeFrom="paragraph">
                  <wp:posOffset>5209540</wp:posOffset>
                </wp:positionV>
                <wp:extent cx="2666365" cy="338455"/>
                <wp:effectExtent l="0" t="0" r="0" b="4445"/>
                <wp:wrapNone/>
                <wp:docPr id="1602644920" name="Text Box 12"/>
                <wp:cNvGraphicFramePr/>
                <a:graphic xmlns:a="http://schemas.openxmlformats.org/drawingml/2006/main">
                  <a:graphicData uri="http://schemas.microsoft.com/office/word/2010/wordprocessingShape">
                    <wps:wsp>
                      <wps:cNvSpPr txBox="1"/>
                      <wps:spPr>
                        <a:xfrm>
                          <a:off x="0" y="0"/>
                          <a:ext cx="2666365" cy="338455"/>
                        </a:xfrm>
                        <a:prstGeom prst="rect">
                          <a:avLst/>
                        </a:prstGeom>
                        <a:noFill/>
                        <a:ln w="6350">
                          <a:noFill/>
                        </a:ln>
                      </wps:spPr>
                      <wps:txbx>
                        <w:txbxContent>
                          <w:p w14:paraId="54960F8B" w14:textId="221B83A5" w:rsidR="007F01FA" w:rsidRDefault="007F01FA">
                            <w:r>
                              <w:t>Figure 1:</w:t>
                            </w:r>
                            <w:r w:rsidR="00331472">
                              <w:t xml:space="preserve"> Day </w:t>
                            </w:r>
                            <w:r w:rsidR="003E25A9">
                              <w:t>T</w:t>
                            </w:r>
                            <w:r w:rsidR="00331472">
                              <w:t>ime</w:t>
                            </w:r>
                            <w:r w:rsidR="00611B48">
                              <w:t xml:space="preserve"> </w:t>
                            </w:r>
                            <w:r w:rsidR="00EE126B">
                              <w:t>(st</w:t>
                            </w:r>
                            <w:r w:rsidR="00B726C4">
                              <w:t>reet light 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9F732A" id="Text Box 12" o:spid="_x0000_s1032" type="#_x0000_t202" style="position:absolute;margin-left:97.1pt;margin-top:410.2pt;width:209.95pt;height:26.6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" filled="f" stroked="f" strokeweight=".5pt">
                <v:textbox>
                  <w:txbxContent>
                    <w:p w14:paraId="54960F8B" w14:textId="221B83A5" w:rsidR="007F01FA" w:rsidRDefault="007F01FA">
                      <w:r>
                        <w:t>Figure 1:</w:t>
                      </w:r>
                      <w:r w:rsidR="00331472">
                        <w:t xml:space="preserve"> Day </w:t>
                      </w:r>
                      <w:r w:rsidR="003E25A9">
                        <w:t>T</w:t>
                      </w:r>
                      <w:r w:rsidR="00331472">
                        <w:t>ime</w:t>
                      </w:r>
                      <w:r w:rsidR="00611B48">
                        <w:t xml:space="preserve"> </w:t>
                      </w:r>
                      <w:r w:rsidR="00EE126B">
                        <w:t>(st</w:t>
                      </w:r>
                      <w:r w:rsidR="00B726C4">
                        <w:t>reet light off)</w:t>
                      </w:r>
                    </w:p>
                  </w:txbxContent>
                </v:textbox>
              </v:shape>
            </w:pict>
          </mc:Fallback>
        </mc:AlternateContent>
      </w:r>
      <w:r>
        <w:rPr>
          <w:rFonts w:ascii="Times New Roman" w:hAnsi="Times New Roman" w:cs="Times New Roman"/>
          <w:b/>
          <w:bCs/>
          <w:noProof/>
          <w:sz w:val="24"/>
          <w:szCs w:val="24"/>
        </w:rPr>
        <w:drawing>
          <wp:inline distT="0" distB="0" distL="0" distR="0" wp14:anchorId="2648515F" wp14:editId="6989B205">
            <wp:extent cx="5029090" cy="5060373"/>
            <wp:effectExtent l="0" t="0" r="635" b="6985"/>
            <wp:docPr id="1490536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090" cy="5060373"/>
                    </a:xfrm>
                    <a:prstGeom prst="rect">
                      <a:avLst/>
                    </a:prstGeom>
                    <a:noFill/>
                  </pic:spPr>
                </pic:pic>
              </a:graphicData>
            </a:graphic>
          </wp:inline>
        </w:drawing>
      </w:r>
    </w:p>
    <w:p w14:paraId="537B6BDE" w14:textId="77777777" w:rsidR="00562182" w:rsidRDefault="00562182" w:rsidP="003E2AE8">
      <w:pPr>
        <w:rPr>
          <w:rFonts w:ascii="Times New Roman" w:hAnsi="Times New Roman" w:cs="Times New Roman"/>
          <w:sz w:val="24"/>
          <w:szCs w:val="24"/>
        </w:rPr>
      </w:pPr>
    </w:p>
    <w:p w14:paraId="13F99ED9" w14:textId="3F509601" w:rsidR="00CF7750" w:rsidRDefault="00CF7750" w:rsidP="003E2AE8">
      <w:pPr>
        <w:rPr>
          <w:rFonts w:ascii="Times New Roman" w:hAnsi="Times New Roman" w:cs="Times New Roman"/>
          <w:sz w:val="24"/>
          <w:szCs w:val="24"/>
        </w:rPr>
      </w:pPr>
    </w:p>
    <w:p w14:paraId="0DC933BC" w14:textId="55512477" w:rsidR="00CF7750" w:rsidRDefault="00CF7750" w:rsidP="003E2AE8">
      <w:pPr>
        <w:rPr>
          <w:rFonts w:ascii="Times New Roman" w:hAnsi="Times New Roman" w:cs="Times New Roman"/>
          <w:sz w:val="24"/>
          <w:szCs w:val="24"/>
        </w:rPr>
      </w:pPr>
    </w:p>
    <w:p w14:paraId="73EE94E9" w14:textId="7D1F0702" w:rsidR="00CF7750" w:rsidRDefault="00CF7750" w:rsidP="003E2AE8">
      <w:pPr>
        <w:rPr>
          <w:rFonts w:ascii="Times New Roman" w:hAnsi="Times New Roman" w:cs="Times New Roman"/>
          <w:sz w:val="24"/>
          <w:szCs w:val="24"/>
        </w:rPr>
      </w:pPr>
    </w:p>
    <w:p w14:paraId="2C551EB0" w14:textId="75D7CDB2" w:rsidR="00CF7750" w:rsidRDefault="00CF7750" w:rsidP="003E2AE8">
      <w:pPr>
        <w:rPr>
          <w:rFonts w:ascii="Times New Roman" w:hAnsi="Times New Roman" w:cs="Times New Roman"/>
          <w:sz w:val="24"/>
          <w:szCs w:val="24"/>
        </w:rPr>
      </w:pPr>
    </w:p>
    <w:p w14:paraId="4E4EBB57" w14:textId="69EB4C05" w:rsidR="00CF7750" w:rsidRDefault="00CF7750" w:rsidP="003E2AE8">
      <w:pPr>
        <w:rPr>
          <w:rFonts w:ascii="Times New Roman" w:hAnsi="Times New Roman" w:cs="Times New Roman"/>
          <w:sz w:val="24"/>
          <w:szCs w:val="24"/>
        </w:rPr>
      </w:pPr>
    </w:p>
    <w:p w14:paraId="6EEE705D" w14:textId="6C68A137" w:rsidR="00CF7750" w:rsidRDefault="00CF7750" w:rsidP="003E2AE8">
      <w:pPr>
        <w:rPr>
          <w:rFonts w:ascii="Times New Roman" w:hAnsi="Times New Roman" w:cs="Times New Roman"/>
          <w:sz w:val="24"/>
          <w:szCs w:val="24"/>
        </w:rPr>
      </w:pPr>
    </w:p>
    <w:p w14:paraId="2444AB47" w14:textId="77777777" w:rsidR="00CF7750" w:rsidRDefault="00CF7750" w:rsidP="003E2AE8">
      <w:pPr>
        <w:rPr>
          <w:rFonts w:ascii="Times New Roman" w:hAnsi="Times New Roman" w:cs="Times New Roman"/>
          <w:sz w:val="24"/>
          <w:szCs w:val="24"/>
        </w:rPr>
      </w:pPr>
    </w:p>
    <w:p w14:paraId="5910E9C4" w14:textId="59D11F78" w:rsidR="00B726C4" w:rsidRDefault="006730E3" w:rsidP="003E2AE8">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8248" behindDoc="0" locked="0" layoutInCell="1" allowOverlap="1" wp14:anchorId="27FF4720" wp14:editId="141CDF53">
                <wp:simplePos x="0" y="0"/>
                <wp:positionH relativeFrom="column">
                  <wp:posOffset>812801</wp:posOffset>
                </wp:positionH>
                <wp:positionV relativeFrom="paragraph">
                  <wp:posOffset>4969933</wp:posOffset>
                </wp:positionV>
                <wp:extent cx="3835400" cy="431800"/>
                <wp:effectExtent l="0" t="0" r="0" b="6350"/>
                <wp:wrapNone/>
                <wp:docPr id="725720103" name="Text Box 12"/>
                <wp:cNvGraphicFramePr/>
                <a:graphic xmlns:a="http://schemas.openxmlformats.org/drawingml/2006/main">
                  <a:graphicData uri="http://schemas.microsoft.com/office/word/2010/wordprocessingShape">
                    <wps:wsp>
                      <wps:cNvSpPr txBox="1"/>
                      <wps:spPr>
                        <a:xfrm>
                          <a:off x="0" y="0"/>
                          <a:ext cx="3835400" cy="431800"/>
                        </a:xfrm>
                        <a:prstGeom prst="rect">
                          <a:avLst/>
                        </a:prstGeom>
                        <a:noFill/>
                        <a:ln w="6350">
                          <a:noFill/>
                        </a:ln>
                      </wps:spPr>
                      <wps:txbx>
                        <w:txbxContent>
                          <w:p w14:paraId="7AFE78F4" w14:textId="2FDF3C5D" w:rsidR="006730E3" w:rsidRDefault="006730E3" w:rsidP="006730E3">
                            <w:r>
                              <w:t xml:space="preserve">Figure 2: Night </w:t>
                            </w:r>
                            <w:r w:rsidR="003E25A9">
                              <w:t>T</w:t>
                            </w:r>
                            <w:r>
                              <w:t>ime</w:t>
                            </w:r>
                            <w:r w:rsidR="00611B48">
                              <w:t xml:space="preserve"> </w:t>
                            </w:r>
                            <w:r>
                              <w:t>(street lights on -with low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F4720" id="_x0000_s1033" type="#_x0000_t202" style="position:absolute;margin-left:64pt;margin-top:391.35pt;width:302pt;height:3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" filled="f" stroked="f" strokeweight=".5pt">
                <v:textbox>
                  <w:txbxContent>
                    <w:p w14:paraId="7AFE78F4" w14:textId="2FDF3C5D" w:rsidR="006730E3" w:rsidRDefault="006730E3" w:rsidP="006730E3">
                      <w:r>
                        <w:t xml:space="preserve">Figure 2: Night </w:t>
                      </w:r>
                      <w:r w:rsidR="003E25A9">
                        <w:t>T</w:t>
                      </w:r>
                      <w:r>
                        <w:t>ime</w:t>
                      </w:r>
                      <w:r w:rsidR="00611B48">
                        <w:t xml:space="preserve"> </w:t>
                      </w:r>
                      <w:r>
                        <w:t>(street lights on -with low intensity)</w:t>
                      </w:r>
                    </w:p>
                  </w:txbxContent>
                </v:textbox>
              </v:shape>
            </w:pict>
          </mc:Fallback>
        </mc:AlternateContent>
      </w:r>
      <w:r w:rsidR="002517F1">
        <w:rPr>
          <w:rFonts w:ascii="Times New Roman" w:hAnsi="Times New Roman" w:cs="Times New Roman"/>
          <w:noProof/>
          <w:sz w:val="24"/>
          <w:szCs w:val="24"/>
        </w:rPr>
        <w:drawing>
          <wp:inline distT="0" distB="0" distL="0" distR="0" wp14:anchorId="0C654A35" wp14:editId="2D6D21A4">
            <wp:extent cx="5190067" cy="4817035"/>
            <wp:effectExtent l="0" t="0" r="0" b="7620"/>
            <wp:docPr id="7932291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0067" cy="4817035"/>
                    </a:xfrm>
                    <a:prstGeom prst="rect">
                      <a:avLst/>
                    </a:prstGeom>
                    <a:noFill/>
                  </pic:spPr>
                </pic:pic>
              </a:graphicData>
            </a:graphic>
          </wp:inline>
        </w:drawing>
      </w:r>
    </w:p>
    <w:p w14:paraId="5B9A3B5F" w14:textId="512FA746" w:rsidR="003E2AE8" w:rsidRDefault="003E2AE8" w:rsidP="003E2AE8">
      <w:pPr>
        <w:rPr>
          <w:rFonts w:ascii="Times New Roman" w:hAnsi="Times New Roman" w:cs="Times New Roman"/>
          <w:sz w:val="24"/>
          <w:szCs w:val="24"/>
        </w:rPr>
      </w:pPr>
    </w:p>
    <w:p w14:paraId="0D7D4792" w14:textId="565D7151" w:rsidR="005668A9" w:rsidRDefault="005668A9" w:rsidP="003E2AE8">
      <w:pPr>
        <w:rPr>
          <w:rFonts w:ascii="Times New Roman" w:hAnsi="Times New Roman" w:cs="Times New Roman"/>
          <w:sz w:val="24"/>
          <w:szCs w:val="24"/>
        </w:rPr>
      </w:pPr>
    </w:p>
    <w:p w14:paraId="7FF9D22C" w14:textId="77777777" w:rsidR="000D0BC3" w:rsidRDefault="000D0BC3" w:rsidP="003E2AE8">
      <w:pPr>
        <w:rPr>
          <w:rFonts w:ascii="Times New Roman" w:hAnsi="Times New Roman" w:cs="Times New Roman"/>
          <w:sz w:val="24"/>
          <w:szCs w:val="24"/>
        </w:rPr>
      </w:pPr>
    </w:p>
    <w:p w14:paraId="752583D5" w14:textId="77777777" w:rsidR="000D0BC3" w:rsidRDefault="000D0BC3" w:rsidP="003E2AE8">
      <w:pPr>
        <w:rPr>
          <w:rFonts w:ascii="Times New Roman" w:hAnsi="Times New Roman" w:cs="Times New Roman"/>
          <w:sz w:val="24"/>
          <w:szCs w:val="24"/>
        </w:rPr>
      </w:pPr>
    </w:p>
    <w:p w14:paraId="0F2AF853" w14:textId="77777777" w:rsidR="000D0BC3" w:rsidRDefault="000D0BC3" w:rsidP="003E2AE8">
      <w:pPr>
        <w:rPr>
          <w:rFonts w:ascii="Times New Roman" w:hAnsi="Times New Roman" w:cs="Times New Roman"/>
          <w:sz w:val="24"/>
          <w:szCs w:val="24"/>
        </w:rPr>
      </w:pPr>
    </w:p>
    <w:p w14:paraId="58618041" w14:textId="77777777" w:rsidR="000D0BC3" w:rsidRDefault="000D0BC3" w:rsidP="003E2AE8">
      <w:pPr>
        <w:rPr>
          <w:rFonts w:ascii="Times New Roman" w:hAnsi="Times New Roman" w:cs="Times New Roman"/>
          <w:sz w:val="24"/>
          <w:szCs w:val="24"/>
        </w:rPr>
      </w:pPr>
    </w:p>
    <w:p w14:paraId="2E293F09" w14:textId="77777777" w:rsidR="000D0BC3" w:rsidRDefault="000D0BC3" w:rsidP="003E2AE8">
      <w:pPr>
        <w:rPr>
          <w:rFonts w:ascii="Times New Roman" w:hAnsi="Times New Roman" w:cs="Times New Roman"/>
          <w:sz w:val="24"/>
          <w:szCs w:val="24"/>
        </w:rPr>
      </w:pPr>
    </w:p>
    <w:p w14:paraId="337AC4BF" w14:textId="77777777" w:rsidR="00A44EB7" w:rsidRDefault="00A44EB7" w:rsidP="003E2AE8">
      <w:pPr>
        <w:rPr>
          <w:rFonts w:ascii="Times New Roman" w:hAnsi="Times New Roman" w:cs="Times New Roman"/>
          <w:sz w:val="24"/>
          <w:szCs w:val="24"/>
        </w:rPr>
      </w:pPr>
    </w:p>
    <w:p w14:paraId="6AB021B0" w14:textId="77777777" w:rsidR="00A44EB7" w:rsidRDefault="00A44EB7" w:rsidP="003E2AE8">
      <w:pPr>
        <w:rPr>
          <w:rFonts w:ascii="Times New Roman" w:hAnsi="Times New Roman" w:cs="Times New Roman"/>
          <w:sz w:val="24"/>
          <w:szCs w:val="24"/>
        </w:rPr>
      </w:pPr>
    </w:p>
    <w:p w14:paraId="2F10FD02" w14:textId="77777777" w:rsidR="00A44EB7" w:rsidRDefault="00A44EB7" w:rsidP="003E2AE8">
      <w:pPr>
        <w:rPr>
          <w:rFonts w:ascii="Times New Roman" w:hAnsi="Times New Roman" w:cs="Times New Roman"/>
          <w:sz w:val="24"/>
          <w:szCs w:val="24"/>
        </w:rPr>
      </w:pPr>
    </w:p>
    <w:p w14:paraId="715C52EC" w14:textId="1E5768C3" w:rsidR="005668A9" w:rsidRDefault="00CF7750" w:rsidP="003E2AE8">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8249" behindDoc="0" locked="0" layoutInCell="1" allowOverlap="1" wp14:anchorId="445FDF31" wp14:editId="214FF827">
                <wp:simplePos x="0" y="0"/>
                <wp:positionH relativeFrom="column">
                  <wp:posOffset>299342</wp:posOffset>
                </wp:positionH>
                <wp:positionV relativeFrom="paragraph">
                  <wp:posOffset>4800600</wp:posOffset>
                </wp:positionV>
                <wp:extent cx="5028988" cy="431800"/>
                <wp:effectExtent l="0" t="0" r="0" b="6350"/>
                <wp:wrapNone/>
                <wp:docPr id="854242833" name="Text Box 12"/>
                <wp:cNvGraphicFramePr/>
                <a:graphic xmlns:a="http://schemas.openxmlformats.org/drawingml/2006/main">
                  <a:graphicData uri="http://schemas.microsoft.com/office/word/2010/wordprocessingShape">
                    <wps:wsp>
                      <wps:cNvSpPr txBox="1"/>
                      <wps:spPr>
                        <a:xfrm>
                          <a:off x="0" y="0"/>
                          <a:ext cx="5028988" cy="431800"/>
                        </a:xfrm>
                        <a:prstGeom prst="rect">
                          <a:avLst/>
                        </a:prstGeom>
                        <a:noFill/>
                        <a:ln w="6350">
                          <a:noFill/>
                        </a:ln>
                      </wps:spPr>
                      <wps:txbx>
                        <w:txbxContent>
                          <w:p w14:paraId="61C193CF" w14:textId="38209015" w:rsidR="000302E2" w:rsidRPr="000302E2" w:rsidRDefault="00CF7750" w:rsidP="000302E2">
                            <w:pPr>
                              <w:rPr>
                                <w:lang w:val="en-IN"/>
                              </w:rPr>
                            </w:pPr>
                            <w:r>
                              <w:t>Figure 3: Night Time (</w:t>
                            </w:r>
                            <w:r w:rsidR="000302E2" w:rsidRPr="000302E2">
                              <w:rPr>
                                <w:lang w:val="en-IN"/>
                              </w:rPr>
                              <w:t>Street lights glow at full intensity when a vehicle passes</w:t>
                            </w:r>
                            <w:r w:rsidR="000302E2">
                              <w:rPr>
                                <w:lang w:val="en-IN"/>
                              </w:rPr>
                              <w:t>)</w:t>
                            </w:r>
                          </w:p>
                          <w:p w14:paraId="7BF8B709" w14:textId="5A505A45" w:rsidR="00CF7750" w:rsidRDefault="00CF7750" w:rsidP="00CF775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FDF31" id="_x0000_s1034" type="#_x0000_t202" style="position:absolute;margin-left:23.55pt;margin-top:378pt;width:396pt;height:3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" filled="f" stroked="f" strokeweight=".5pt">
                <v:textbox>
                  <w:txbxContent>
                    <w:p w14:paraId="61C193CF" w14:textId="38209015" w:rsidR="000302E2" w:rsidRPr="000302E2" w:rsidRDefault="00CF7750" w:rsidP="000302E2">
                      <w:pPr>
                        <w:rPr>
                          <w:lang w:val="en-IN"/>
                        </w:rPr>
                      </w:pPr>
                      <w:r>
                        <w:t>Figure 3: Night Time (</w:t>
                      </w:r>
                      <w:r w:rsidR="000302E2" w:rsidRPr="000302E2">
                        <w:rPr>
                          <w:lang w:val="en-IN"/>
                        </w:rPr>
                        <w:t>Street lights glow at full intensity when a vehicle passes</w:t>
                      </w:r>
                      <w:r w:rsidR="000302E2">
                        <w:rPr>
                          <w:lang w:val="en-IN"/>
                        </w:rPr>
                        <w:t>)</w:t>
                      </w:r>
                    </w:p>
                    <w:p w14:paraId="7BF8B709" w14:textId="5A505A45" w:rsidR="00CF7750" w:rsidRDefault="00CF7750" w:rsidP="00CF7750">
                      <w:r>
                        <w:t>)</w:t>
                      </w:r>
                    </w:p>
                  </w:txbxContent>
                </v:textbox>
              </v:shape>
            </w:pict>
          </mc:Fallback>
        </mc:AlternateContent>
      </w:r>
      <w:r w:rsidR="005668A9">
        <w:rPr>
          <w:noProof/>
        </w:rPr>
        <w:drawing>
          <wp:inline distT="0" distB="0" distL="0" distR="0" wp14:anchorId="4A7DF3A1" wp14:editId="74A10DC1">
            <wp:extent cx="5422900" cy="4648200"/>
            <wp:effectExtent l="0" t="0" r="6350" b="0"/>
            <wp:docPr id="1167934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9">
                      <a:extLst>
                        <a:ext uri="{28A0092B-C50C-407E-A947-70E740481C1C}">
                          <a14:useLocalDpi xmlns:a14="http://schemas.microsoft.com/office/drawing/2010/main" val="0"/>
                        </a:ext>
                      </a:extLst>
                    </a:blip>
                    <a:srcRect b="8947"/>
                    <a:stretch>
                      <a:fillRect/>
                    </a:stretch>
                  </pic:blipFill>
                  <pic:spPr bwMode="auto">
                    <a:xfrm>
                      <a:off x="0" y="0"/>
                      <a:ext cx="5429446" cy="4653811"/>
                    </a:xfrm>
                    <a:prstGeom prst="rect">
                      <a:avLst/>
                    </a:prstGeom>
                    <a:noFill/>
                    <a:ln>
                      <a:noFill/>
                    </a:ln>
                    <a:extLst>
                      <a:ext uri="{53640926-AAD7-44D8-BBD7-CCE9431645EC}">
                        <a14:shadowObscured xmlns:a14="http://schemas.microsoft.com/office/drawing/2010/main"/>
                      </a:ext>
                    </a:extLst>
                  </pic:spPr>
                </pic:pic>
              </a:graphicData>
            </a:graphic>
          </wp:inline>
        </w:drawing>
      </w:r>
    </w:p>
    <w:p w14:paraId="4A5AC2A8" w14:textId="567B834A" w:rsidR="003E2AE8" w:rsidRDefault="003E2AE8" w:rsidP="003E2AE8">
      <w:pPr>
        <w:ind w:firstLine="720"/>
        <w:rPr>
          <w:rFonts w:ascii="Times New Roman" w:hAnsi="Times New Roman" w:cs="Times New Roman"/>
          <w:sz w:val="24"/>
          <w:szCs w:val="24"/>
        </w:rPr>
      </w:pPr>
    </w:p>
    <w:p w14:paraId="499B8B2D" w14:textId="77777777" w:rsidR="00E66694" w:rsidRDefault="00E66694" w:rsidP="00E66694">
      <w:pPr>
        <w:rPr>
          <w:rFonts w:ascii="Times New Roman" w:hAnsi="Times New Roman" w:cs="Times New Roman"/>
          <w:b/>
          <w:bCs/>
          <w:sz w:val="24"/>
          <w:szCs w:val="24"/>
        </w:rPr>
      </w:pPr>
    </w:p>
    <w:p w14:paraId="1851E234" w14:textId="77777777" w:rsidR="000D0BC3" w:rsidRDefault="000D0BC3" w:rsidP="00E66694">
      <w:pPr>
        <w:rPr>
          <w:rFonts w:ascii="Times New Roman" w:hAnsi="Times New Roman" w:cs="Times New Roman"/>
          <w:b/>
          <w:bCs/>
          <w:sz w:val="24"/>
          <w:szCs w:val="24"/>
        </w:rPr>
      </w:pPr>
      <w:bookmarkStart w:id="14" w:name="_Hlk215573375"/>
    </w:p>
    <w:p w14:paraId="277073CB" w14:textId="77777777" w:rsidR="000D0BC3" w:rsidRDefault="000D0BC3" w:rsidP="00E66694">
      <w:pPr>
        <w:rPr>
          <w:rFonts w:ascii="Times New Roman" w:hAnsi="Times New Roman" w:cs="Times New Roman"/>
          <w:b/>
          <w:bCs/>
          <w:sz w:val="24"/>
          <w:szCs w:val="24"/>
        </w:rPr>
      </w:pPr>
    </w:p>
    <w:p w14:paraId="717DE22B" w14:textId="77777777" w:rsidR="00A44EB7" w:rsidRDefault="00A44EB7" w:rsidP="00E66694">
      <w:pPr>
        <w:rPr>
          <w:rFonts w:ascii="Times New Roman" w:hAnsi="Times New Roman" w:cs="Times New Roman"/>
          <w:b/>
          <w:bCs/>
          <w:sz w:val="24"/>
          <w:szCs w:val="24"/>
        </w:rPr>
      </w:pPr>
    </w:p>
    <w:p w14:paraId="49794DEA" w14:textId="10FA683F" w:rsidR="00E66694" w:rsidRDefault="00E66694" w:rsidP="00E66694">
      <w:pPr>
        <w:rPr>
          <w:rFonts w:ascii="Times New Roman" w:hAnsi="Times New Roman" w:cs="Times New Roman"/>
          <w:b/>
          <w:bCs/>
          <w:sz w:val="24"/>
          <w:szCs w:val="24"/>
        </w:rPr>
      </w:pPr>
      <w:r w:rsidRPr="00E66694">
        <w:rPr>
          <w:rFonts w:ascii="Times New Roman" w:hAnsi="Times New Roman" w:cs="Times New Roman"/>
          <w:b/>
          <w:bCs/>
          <w:sz w:val="24"/>
          <w:szCs w:val="24"/>
        </w:rPr>
        <w:lastRenderedPageBreak/>
        <w:t xml:space="preserve">Conclusion </w:t>
      </w:r>
    </w:p>
    <w:p w14:paraId="4A8A5C62" w14:textId="35C3DEB8" w:rsidR="003748A6" w:rsidRPr="00DA1ABE" w:rsidRDefault="00DA1ABE" w:rsidP="00DA1ABE">
      <w:pPr>
        <w:jc w:val="both"/>
        <w:rPr>
          <w:rFonts w:ascii="Times New Roman" w:hAnsi="Times New Roman" w:cs="Times New Roman"/>
          <w:sz w:val="24"/>
          <w:szCs w:val="24"/>
        </w:rPr>
      </w:pPr>
      <w:r w:rsidRPr="00DA1ABE">
        <w:rPr>
          <w:rFonts w:ascii="Times New Roman" w:hAnsi="Times New Roman" w:cs="Times New Roman"/>
          <w:sz w:val="24"/>
          <w:szCs w:val="24"/>
        </w:rPr>
        <w:t>The system automatically switches street lights ON at night and OFF during the day using IoT-enabled sensors. It intelligently adjusts brightness based on detected movement, saving energy while improving visibility for pedestrians and vehicles. This automation enhances safety, reduces manual effort, and minimizes the risk of human error in street light management. The solution is cost-effective, scalable, and eco-friendly, making it ideal for smart city applications. By promoting sustainable energy usage through intelligent automation, the system contributes to efficient and greener urban infrastructure.</w:t>
      </w:r>
    </w:p>
    <w:p w14:paraId="257E2518" w14:textId="77777777" w:rsidR="00423946" w:rsidRDefault="00423946" w:rsidP="00E66694">
      <w:pPr>
        <w:jc w:val="both"/>
        <w:rPr>
          <w:rFonts w:ascii="Times New Roman" w:hAnsi="Times New Roman" w:cs="Times New Roman"/>
          <w:b/>
          <w:bCs/>
          <w:sz w:val="24"/>
          <w:szCs w:val="24"/>
        </w:rPr>
      </w:pPr>
      <w:bookmarkStart w:id="15" w:name="_Hlk215573385"/>
      <w:bookmarkEnd w:id="14"/>
    </w:p>
    <w:p w14:paraId="6A93541E" w14:textId="22CCCA6B" w:rsidR="00E66694" w:rsidRDefault="00E66694" w:rsidP="00E66694">
      <w:pPr>
        <w:jc w:val="both"/>
        <w:rPr>
          <w:rFonts w:ascii="Times New Roman" w:hAnsi="Times New Roman" w:cs="Times New Roman"/>
          <w:sz w:val="24"/>
          <w:szCs w:val="24"/>
        </w:rPr>
      </w:pPr>
      <w:r w:rsidRPr="00E66694">
        <w:rPr>
          <w:rFonts w:ascii="Times New Roman" w:hAnsi="Times New Roman" w:cs="Times New Roman"/>
          <w:b/>
          <w:bCs/>
          <w:sz w:val="24"/>
          <w:szCs w:val="24"/>
        </w:rPr>
        <w:t>Future Enhancements</w:t>
      </w:r>
      <w:r w:rsidRPr="00E66694">
        <w:rPr>
          <w:rFonts w:ascii="Times New Roman" w:hAnsi="Times New Roman" w:cs="Times New Roman"/>
          <w:sz w:val="24"/>
          <w:szCs w:val="24"/>
        </w:rPr>
        <w:t xml:space="preserve"> </w:t>
      </w:r>
      <w:bookmarkEnd w:id="15"/>
    </w:p>
    <w:p w14:paraId="4DC2C1AF" w14:textId="77777777" w:rsidR="00A8126E" w:rsidRDefault="00A8126E" w:rsidP="00A8126E">
      <w:pPr>
        <w:ind w:left="720"/>
        <w:jc w:val="both"/>
        <w:rPr>
          <w:rFonts w:ascii="Times New Roman" w:hAnsi="Times New Roman" w:cs="Times New Roman"/>
          <w:b/>
          <w:bCs/>
          <w:sz w:val="24"/>
          <w:szCs w:val="24"/>
          <w:lang w:val="en-IN"/>
        </w:rPr>
      </w:pPr>
    </w:p>
    <w:p w14:paraId="01B42FE8" w14:textId="164E1D32" w:rsidR="00381F14" w:rsidRPr="00A8126E" w:rsidRDefault="00381F14" w:rsidP="00E14286">
      <w:pPr>
        <w:pStyle w:val="ListParagraph"/>
        <w:numPr>
          <w:ilvl w:val="1"/>
          <w:numId w:val="19"/>
        </w:numPr>
        <w:jc w:val="both"/>
        <w:rPr>
          <w:rFonts w:ascii="Times New Roman" w:hAnsi="Times New Roman" w:cs="Times New Roman"/>
          <w:b/>
          <w:bCs/>
          <w:sz w:val="24"/>
          <w:szCs w:val="24"/>
          <w:lang w:val="en-IN"/>
        </w:rPr>
      </w:pPr>
      <w:r w:rsidRPr="00A8126E">
        <w:rPr>
          <w:rFonts w:ascii="Times New Roman" w:hAnsi="Times New Roman" w:cs="Times New Roman"/>
          <w:b/>
          <w:bCs/>
          <w:sz w:val="24"/>
          <w:szCs w:val="24"/>
          <w:lang w:val="en-IN"/>
        </w:rPr>
        <w:t>Enhanced Automation</w:t>
      </w:r>
    </w:p>
    <w:p w14:paraId="789E7985" w14:textId="77777777" w:rsidR="00381F14" w:rsidRPr="00381F14" w:rsidRDefault="00381F14" w:rsidP="00381F14">
      <w:pPr>
        <w:ind w:left="720"/>
        <w:jc w:val="both"/>
        <w:rPr>
          <w:rFonts w:ascii="Times New Roman" w:hAnsi="Times New Roman" w:cs="Times New Roman"/>
          <w:sz w:val="24"/>
          <w:szCs w:val="24"/>
          <w:lang w:val="en-IN"/>
        </w:rPr>
      </w:pPr>
      <w:r w:rsidRPr="00381F14">
        <w:rPr>
          <w:rFonts w:ascii="Times New Roman" w:hAnsi="Times New Roman" w:cs="Times New Roman"/>
          <w:sz w:val="24"/>
          <w:szCs w:val="24"/>
          <w:lang w:val="en-IN"/>
        </w:rPr>
        <w:t>The system automatically controls lights using both LDR and motion sensors, reducing human effort and errors.</w:t>
      </w:r>
    </w:p>
    <w:p w14:paraId="72A8E3E5" w14:textId="77777777" w:rsidR="00381F14" w:rsidRPr="00381F14" w:rsidRDefault="00381F14" w:rsidP="00E14286">
      <w:pPr>
        <w:pStyle w:val="ListParagraph"/>
        <w:numPr>
          <w:ilvl w:val="0"/>
          <w:numId w:val="18"/>
        </w:numPr>
        <w:jc w:val="both"/>
        <w:rPr>
          <w:rFonts w:ascii="Times New Roman" w:hAnsi="Times New Roman" w:cs="Times New Roman"/>
          <w:b/>
          <w:bCs/>
          <w:sz w:val="24"/>
          <w:szCs w:val="24"/>
          <w:lang w:val="en-IN"/>
        </w:rPr>
      </w:pPr>
      <w:r w:rsidRPr="00381F14">
        <w:rPr>
          <w:rFonts w:ascii="Times New Roman" w:hAnsi="Times New Roman" w:cs="Times New Roman"/>
          <w:b/>
          <w:bCs/>
          <w:sz w:val="24"/>
          <w:szCs w:val="24"/>
          <w:lang w:val="en-IN"/>
        </w:rPr>
        <w:t>Smart Brightness Control</w:t>
      </w:r>
    </w:p>
    <w:p w14:paraId="543BAD6B" w14:textId="77777777" w:rsidR="00381F14" w:rsidRPr="00187CA4" w:rsidRDefault="00381F14" w:rsidP="00187CA4">
      <w:pPr>
        <w:ind w:left="720"/>
        <w:jc w:val="both"/>
        <w:rPr>
          <w:rFonts w:ascii="Times New Roman" w:hAnsi="Times New Roman" w:cs="Times New Roman"/>
          <w:sz w:val="24"/>
          <w:szCs w:val="24"/>
          <w:lang w:val="en-IN"/>
        </w:rPr>
      </w:pPr>
      <w:r w:rsidRPr="00187CA4">
        <w:rPr>
          <w:rFonts w:ascii="Times New Roman" w:hAnsi="Times New Roman" w:cs="Times New Roman"/>
          <w:sz w:val="24"/>
          <w:szCs w:val="24"/>
          <w:lang w:val="en-IN"/>
        </w:rPr>
        <w:t>Lights increase brightness when motion is detected and dim when idle, maximizing energy savings.</w:t>
      </w:r>
    </w:p>
    <w:p w14:paraId="1078CB00" w14:textId="77777777" w:rsidR="00381F14" w:rsidRPr="00381F14" w:rsidRDefault="00381F14" w:rsidP="00E14286">
      <w:pPr>
        <w:pStyle w:val="ListParagraph"/>
        <w:numPr>
          <w:ilvl w:val="0"/>
          <w:numId w:val="18"/>
        </w:numPr>
        <w:jc w:val="both"/>
        <w:rPr>
          <w:rFonts w:ascii="Times New Roman" w:hAnsi="Times New Roman" w:cs="Times New Roman"/>
          <w:b/>
          <w:bCs/>
          <w:sz w:val="24"/>
          <w:szCs w:val="24"/>
          <w:lang w:val="en-IN"/>
        </w:rPr>
      </w:pPr>
      <w:r w:rsidRPr="00381F14">
        <w:rPr>
          <w:rFonts w:ascii="Times New Roman" w:hAnsi="Times New Roman" w:cs="Times New Roman"/>
          <w:b/>
          <w:bCs/>
          <w:sz w:val="24"/>
          <w:szCs w:val="24"/>
          <w:lang w:val="en-IN"/>
        </w:rPr>
        <w:t>Real-Time Monitoring</w:t>
      </w:r>
    </w:p>
    <w:p w14:paraId="05106C69" w14:textId="77777777" w:rsidR="00381F14" w:rsidRPr="00187CA4" w:rsidRDefault="00381F14" w:rsidP="00187CA4">
      <w:pPr>
        <w:ind w:left="720"/>
        <w:jc w:val="both"/>
        <w:rPr>
          <w:rFonts w:ascii="Times New Roman" w:hAnsi="Times New Roman" w:cs="Times New Roman"/>
          <w:sz w:val="24"/>
          <w:szCs w:val="24"/>
          <w:lang w:val="en-IN"/>
        </w:rPr>
      </w:pPr>
      <w:r w:rsidRPr="00187CA4">
        <w:rPr>
          <w:rFonts w:ascii="Times New Roman" w:hAnsi="Times New Roman" w:cs="Times New Roman"/>
          <w:sz w:val="24"/>
          <w:szCs w:val="24"/>
          <w:lang w:val="en-IN"/>
        </w:rPr>
        <w:t>IoT connectivity allows remote monitoring and control of lights through a web or mobile dashboard.</w:t>
      </w:r>
    </w:p>
    <w:p w14:paraId="621BAE77" w14:textId="77777777" w:rsidR="00381F14" w:rsidRPr="00381F14" w:rsidRDefault="00381F14" w:rsidP="00E14286">
      <w:pPr>
        <w:pStyle w:val="ListParagraph"/>
        <w:numPr>
          <w:ilvl w:val="0"/>
          <w:numId w:val="18"/>
        </w:numPr>
        <w:jc w:val="both"/>
        <w:rPr>
          <w:rFonts w:ascii="Times New Roman" w:hAnsi="Times New Roman" w:cs="Times New Roman"/>
          <w:b/>
          <w:bCs/>
          <w:sz w:val="24"/>
          <w:szCs w:val="24"/>
          <w:lang w:val="en-IN"/>
        </w:rPr>
      </w:pPr>
      <w:r w:rsidRPr="00381F14">
        <w:rPr>
          <w:rFonts w:ascii="Times New Roman" w:hAnsi="Times New Roman" w:cs="Times New Roman"/>
          <w:b/>
          <w:bCs/>
          <w:sz w:val="24"/>
          <w:szCs w:val="24"/>
          <w:lang w:val="en-IN"/>
        </w:rPr>
        <w:t>Energy Efficiency</w:t>
      </w:r>
    </w:p>
    <w:p w14:paraId="5B00FF85" w14:textId="77777777" w:rsidR="00381F14" w:rsidRPr="00187CA4" w:rsidRDefault="00381F14" w:rsidP="00187CA4">
      <w:pPr>
        <w:ind w:left="720"/>
        <w:jc w:val="both"/>
        <w:rPr>
          <w:rFonts w:ascii="Times New Roman" w:hAnsi="Times New Roman" w:cs="Times New Roman"/>
          <w:sz w:val="24"/>
          <w:szCs w:val="24"/>
          <w:lang w:val="en-IN"/>
        </w:rPr>
      </w:pPr>
      <w:r w:rsidRPr="00187CA4">
        <w:rPr>
          <w:rFonts w:ascii="Times New Roman" w:hAnsi="Times New Roman" w:cs="Times New Roman"/>
          <w:sz w:val="24"/>
          <w:szCs w:val="24"/>
          <w:lang w:val="en-IN"/>
        </w:rPr>
        <w:t>Power is conserved by activating lights only when needed and turning them off during daylight.</w:t>
      </w:r>
    </w:p>
    <w:p w14:paraId="5057678F" w14:textId="77777777" w:rsidR="00381F14" w:rsidRPr="00381F14" w:rsidRDefault="00381F14" w:rsidP="00E14286">
      <w:pPr>
        <w:pStyle w:val="ListParagraph"/>
        <w:numPr>
          <w:ilvl w:val="0"/>
          <w:numId w:val="18"/>
        </w:numPr>
        <w:jc w:val="both"/>
        <w:rPr>
          <w:rFonts w:ascii="Times New Roman" w:hAnsi="Times New Roman" w:cs="Times New Roman"/>
          <w:b/>
          <w:bCs/>
          <w:sz w:val="24"/>
          <w:szCs w:val="24"/>
          <w:lang w:val="en-IN"/>
        </w:rPr>
      </w:pPr>
      <w:r w:rsidRPr="00381F14">
        <w:rPr>
          <w:rFonts w:ascii="Times New Roman" w:hAnsi="Times New Roman" w:cs="Times New Roman"/>
          <w:b/>
          <w:bCs/>
          <w:sz w:val="24"/>
          <w:szCs w:val="24"/>
          <w:lang w:val="en-IN"/>
        </w:rPr>
        <w:t>Cost-Effective Design</w:t>
      </w:r>
    </w:p>
    <w:p w14:paraId="442CB569" w14:textId="77777777" w:rsidR="00381F14" w:rsidRPr="00187CA4" w:rsidRDefault="00381F14" w:rsidP="00187CA4">
      <w:pPr>
        <w:ind w:left="720"/>
        <w:jc w:val="both"/>
        <w:rPr>
          <w:rFonts w:ascii="Times New Roman" w:hAnsi="Times New Roman" w:cs="Times New Roman"/>
          <w:sz w:val="24"/>
          <w:szCs w:val="24"/>
          <w:lang w:val="en-IN"/>
        </w:rPr>
      </w:pPr>
      <w:r w:rsidRPr="00187CA4">
        <w:rPr>
          <w:rFonts w:ascii="Times New Roman" w:hAnsi="Times New Roman" w:cs="Times New Roman"/>
          <w:sz w:val="24"/>
          <w:szCs w:val="24"/>
          <w:lang w:val="en-IN"/>
        </w:rPr>
        <w:t>Low-cost sensors and microcontrollers (like Arduino) make the system affordable and easy to deploy.</w:t>
      </w:r>
    </w:p>
    <w:p w14:paraId="02385C88" w14:textId="77777777" w:rsidR="00381F14" w:rsidRPr="00381F14" w:rsidRDefault="00381F14" w:rsidP="00E14286">
      <w:pPr>
        <w:pStyle w:val="ListParagraph"/>
        <w:numPr>
          <w:ilvl w:val="0"/>
          <w:numId w:val="18"/>
        </w:numPr>
        <w:jc w:val="both"/>
        <w:rPr>
          <w:rFonts w:ascii="Times New Roman" w:hAnsi="Times New Roman" w:cs="Times New Roman"/>
          <w:b/>
          <w:bCs/>
          <w:sz w:val="24"/>
          <w:szCs w:val="24"/>
          <w:lang w:val="en-IN"/>
        </w:rPr>
      </w:pPr>
      <w:r w:rsidRPr="00381F14">
        <w:rPr>
          <w:rFonts w:ascii="Times New Roman" w:hAnsi="Times New Roman" w:cs="Times New Roman"/>
          <w:b/>
          <w:bCs/>
          <w:sz w:val="24"/>
          <w:szCs w:val="24"/>
          <w:lang w:val="en-IN"/>
        </w:rPr>
        <w:t>Scalable System</w:t>
      </w:r>
    </w:p>
    <w:p w14:paraId="474289A6" w14:textId="77777777" w:rsidR="00381F14" w:rsidRPr="00187CA4" w:rsidRDefault="00381F14" w:rsidP="00187CA4">
      <w:pPr>
        <w:ind w:left="720"/>
        <w:jc w:val="both"/>
        <w:rPr>
          <w:rFonts w:ascii="Times New Roman" w:hAnsi="Times New Roman" w:cs="Times New Roman"/>
          <w:sz w:val="24"/>
          <w:szCs w:val="24"/>
          <w:lang w:val="en-IN"/>
        </w:rPr>
      </w:pPr>
      <w:r w:rsidRPr="00187CA4">
        <w:rPr>
          <w:rFonts w:ascii="Times New Roman" w:hAnsi="Times New Roman" w:cs="Times New Roman"/>
          <w:sz w:val="24"/>
          <w:szCs w:val="24"/>
          <w:lang w:val="en-IN"/>
        </w:rPr>
        <w:t>Additional sensors can be connected to the IoT network to expand the system across multiple streets or cities.</w:t>
      </w:r>
    </w:p>
    <w:p w14:paraId="04E64614" w14:textId="77777777" w:rsidR="00DA1ABE" w:rsidRDefault="00DA1ABE" w:rsidP="00423946">
      <w:pPr>
        <w:jc w:val="both"/>
        <w:rPr>
          <w:rFonts w:ascii="Times New Roman" w:hAnsi="Times New Roman" w:cs="Times New Roman"/>
          <w:sz w:val="24"/>
          <w:szCs w:val="24"/>
        </w:rPr>
      </w:pPr>
    </w:p>
    <w:p w14:paraId="4C34D7BA" w14:textId="25FB8039" w:rsidR="003E2AE8" w:rsidRPr="003E2AE8" w:rsidRDefault="00E14286" w:rsidP="003E2AE8">
      <w:pPr>
        <w:ind w:firstLine="720"/>
        <w:rPr>
          <w:rFonts w:ascii="Times New Roman" w:hAnsi="Times New Roman" w:cs="Times New Roman"/>
          <w:sz w:val="24"/>
          <w:szCs w:val="24"/>
        </w:rPr>
      </w:pPr>
      <w:r>
        <w:rPr>
          <w:noProof/>
        </w:rPr>
        <w:drawing>
          <wp:inline distT="0" distB="0" distL="0" distR="0" wp14:anchorId="1D43872C" wp14:editId="5133F286">
            <wp:extent cx="4405745" cy="4405745"/>
            <wp:effectExtent l="0" t="0" r="0" b="0"/>
            <wp:docPr id="1798164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1835" cy="4411835"/>
                    </a:xfrm>
                    <a:prstGeom prst="rect">
                      <a:avLst/>
                    </a:prstGeom>
                    <a:noFill/>
                    <a:ln>
                      <a:noFill/>
                    </a:ln>
                  </pic:spPr>
                </pic:pic>
              </a:graphicData>
            </a:graphic>
          </wp:inline>
        </w:drawing>
      </w:r>
    </w:p>
    <w:sectPr w:rsidR="003E2AE8" w:rsidRPr="003E2AE8" w:rsidSect="006824E0">
      <w:footerReference w:type="default" r:id="rId2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5A08F" w14:textId="77777777" w:rsidR="00E75694" w:rsidRDefault="00E75694">
      <w:pPr>
        <w:spacing w:after="0" w:line="240" w:lineRule="auto"/>
      </w:pPr>
      <w:r>
        <w:separator/>
      </w:r>
    </w:p>
  </w:endnote>
  <w:endnote w:type="continuationSeparator" w:id="0">
    <w:p w14:paraId="1F159AD5" w14:textId="77777777" w:rsidR="00E75694" w:rsidRDefault="00E75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2059" w14:textId="77777777" w:rsidR="00E66694" w:rsidRDefault="00E66694">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DC5E" w14:textId="65A02075" w:rsidR="006824E0" w:rsidRDefault="006824E0">
    <w:pPr>
      <w:pStyle w:val="Footer"/>
      <w:jc w:val="center"/>
    </w:pPr>
  </w:p>
  <w:p w14:paraId="14509A31" w14:textId="77777777" w:rsidR="00E66694" w:rsidRDefault="00E66694">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F734C" w14:textId="77777777" w:rsidR="00E66694" w:rsidRDefault="00E66694">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859580"/>
      <w:docPartObj>
        <w:docPartGallery w:val="Page Numbers (Bottom of Page)"/>
        <w:docPartUnique/>
      </w:docPartObj>
    </w:sdtPr>
    <w:sdtEndPr>
      <w:rPr>
        <w:noProof/>
      </w:rPr>
    </w:sdtEndPr>
    <w:sdtContent>
      <w:p w14:paraId="0B6EED5D" w14:textId="77777777" w:rsidR="006824E0" w:rsidRDefault="006824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94CEEB" w14:textId="77777777" w:rsidR="006824E0" w:rsidRDefault="006824E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A1D5" w14:textId="77777777" w:rsidR="00E75694" w:rsidRDefault="00E75694">
      <w:pPr>
        <w:spacing w:after="0" w:line="240" w:lineRule="auto"/>
      </w:pPr>
      <w:r>
        <w:separator/>
      </w:r>
    </w:p>
  </w:footnote>
  <w:footnote w:type="continuationSeparator" w:id="0">
    <w:p w14:paraId="23FCB28C" w14:textId="77777777" w:rsidR="00E75694" w:rsidRDefault="00E75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2950" w14:textId="77777777" w:rsidR="00E66694" w:rsidRDefault="00E66694">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5747" w14:textId="77777777" w:rsidR="00E66694" w:rsidRDefault="00E66694">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415DA"/>
    <w:multiLevelType w:val="multilevel"/>
    <w:tmpl w:val="E6B2D23A"/>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012E769A"/>
    <w:multiLevelType w:val="multilevel"/>
    <w:tmpl w:val="619C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E77A7"/>
    <w:multiLevelType w:val="multilevel"/>
    <w:tmpl w:val="E6B2D23A"/>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2CA0007"/>
    <w:multiLevelType w:val="multilevel"/>
    <w:tmpl w:val="E6B2D23A"/>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37352B29"/>
    <w:multiLevelType w:val="multilevel"/>
    <w:tmpl w:val="5C606774"/>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38485225"/>
    <w:multiLevelType w:val="multilevel"/>
    <w:tmpl w:val="166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B4BC8"/>
    <w:multiLevelType w:val="multilevel"/>
    <w:tmpl w:val="1308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A1486F"/>
    <w:multiLevelType w:val="multilevel"/>
    <w:tmpl w:val="317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A5070"/>
    <w:multiLevelType w:val="multilevel"/>
    <w:tmpl w:val="5C606774"/>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51A320AE"/>
    <w:multiLevelType w:val="multilevel"/>
    <w:tmpl w:val="D45A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2765D4"/>
    <w:multiLevelType w:val="multilevel"/>
    <w:tmpl w:val="855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E4C28"/>
    <w:multiLevelType w:val="multilevel"/>
    <w:tmpl w:val="C94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C7195"/>
    <w:multiLevelType w:val="multilevel"/>
    <w:tmpl w:val="4D50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1208231">
    <w:abstractNumId w:val="5"/>
  </w:num>
  <w:num w:numId="2" w16cid:durableId="1288507819">
    <w:abstractNumId w:val="3"/>
  </w:num>
  <w:num w:numId="3" w16cid:durableId="10451303">
    <w:abstractNumId w:val="2"/>
  </w:num>
  <w:num w:numId="4" w16cid:durableId="882641326">
    <w:abstractNumId w:val="4"/>
  </w:num>
  <w:num w:numId="5" w16cid:durableId="870843741">
    <w:abstractNumId w:val="1"/>
  </w:num>
  <w:num w:numId="6" w16cid:durableId="156270213">
    <w:abstractNumId w:val="0"/>
  </w:num>
  <w:num w:numId="7" w16cid:durableId="91438920">
    <w:abstractNumId w:val="17"/>
  </w:num>
  <w:num w:numId="8" w16cid:durableId="1700204815">
    <w:abstractNumId w:val="7"/>
  </w:num>
  <w:num w:numId="9" w16cid:durableId="334848798">
    <w:abstractNumId w:val="18"/>
  </w:num>
  <w:num w:numId="10" w16cid:durableId="1747143846">
    <w:abstractNumId w:val="15"/>
  </w:num>
  <w:num w:numId="11" w16cid:durableId="776021975">
    <w:abstractNumId w:val="12"/>
  </w:num>
  <w:num w:numId="12" w16cid:durableId="578439964">
    <w:abstractNumId w:val="16"/>
  </w:num>
  <w:num w:numId="13" w16cid:durableId="350382238">
    <w:abstractNumId w:val="13"/>
  </w:num>
  <w:num w:numId="14" w16cid:durableId="1703240769">
    <w:abstractNumId w:val="11"/>
  </w:num>
  <w:num w:numId="15" w16cid:durableId="1244799417">
    <w:abstractNumId w:val="9"/>
  </w:num>
  <w:num w:numId="16" w16cid:durableId="11149880">
    <w:abstractNumId w:val="6"/>
  </w:num>
  <w:num w:numId="17" w16cid:durableId="687605428">
    <w:abstractNumId w:val="14"/>
  </w:num>
  <w:num w:numId="18" w16cid:durableId="794979455">
    <w:abstractNumId w:val="8"/>
  </w:num>
  <w:num w:numId="19" w16cid:durableId="624847596">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2E2"/>
    <w:rsid w:val="00034616"/>
    <w:rsid w:val="000515D0"/>
    <w:rsid w:val="00052A41"/>
    <w:rsid w:val="0006063C"/>
    <w:rsid w:val="00072F01"/>
    <w:rsid w:val="000765F6"/>
    <w:rsid w:val="00086F37"/>
    <w:rsid w:val="000A1CB4"/>
    <w:rsid w:val="000A4190"/>
    <w:rsid w:val="000C2B60"/>
    <w:rsid w:val="000C3AEC"/>
    <w:rsid w:val="000D0BC3"/>
    <w:rsid w:val="000E50EF"/>
    <w:rsid w:val="000F4639"/>
    <w:rsid w:val="00125760"/>
    <w:rsid w:val="001353D7"/>
    <w:rsid w:val="0013753E"/>
    <w:rsid w:val="00137BEE"/>
    <w:rsid w:val="0015074B"/>
    <w:rsid w:val="001532DB"/>
    <w:rsid w:val="00155FE9"/>
    <w:rsid w:val="00160F65"/>
    <w:rsid w:val="00187CA4"/>
    <w:rsid w:val="001C658C"/>
    <w:rsid w:val="001D5E18"/>
    <w:rsid w:val="001D6BB4"/>
    <w:rsid w:val="001D7ED0"/>
    <w:rsid w:val="0022182E"/>
    <w:rsid w:val="00223EDA"/>
    <w:rsid w:val="002252E2"/>
    <w:rsid w:val="00240241"/>
    <w:rsid w:val="002430B4"/>
    <w:rsid w:val="002517F1"/>
    <w:rsid w:val="00256972"/>
    <w:rsid w:val="00286209"/>
    <w:rsid w:val="00294A67"/>
    <w:rsid w:val="0029639D"/>
    <w:rsid w:val="002A272E"/>
    <w:rsid w:val="002A7D62"/>
    <w:rsid w:val="002B28A2"/>
    <w:rsid w:val="002E49EF"/>
    <w:rsid w:val="002F364E"/>
    <w:rsid w:val="002F50D7"/>
    <w:rsid w:val="00326F90"/>
    <w:rsid w:val="00331472"/>
    <w:rsid w:val="003343CF"/>
    <w:rsid w:val="00342F16"/>
    <w:rsid w:val="003505BB"/>
    <w:rsid w:val="0036022F"/>
    <w:rsid w:val="00361C32"/>
    <w:rsid w:val="00367E0E"/>
    <w:rsid w:val="003741EA"/>
    <w:rsid w:val="003748A6"/>
    <w:rsid w:val="00377B85"/>
    <w:rsid w:val="00381F14"/>
    <w:rsid w:val="003A359E"/>
    <w:rsid w:val="003A4D84"/>
    <w:rsid w:val="003B0BE7"/>
    <w:rsid w:val="003B1793"/>
    <w:rsid w:val="003C1CFF"/>
    <w:rsid w:val="003C4775"/>
    <w:rsid w:val="003E25A9"/>
    <w:rsid w:val="003E2AE8"/>
    <w:rsid w:val="003E406D"/>
    <w:rsid w:val="003F1E14"/>
    <w:rsid w:val="00400E0E"/>
    <w:rsid w:val="004018C0"/>
    <w:rsid w:val="00403AB3"/>
    <w:rsid w:val="00410187"/>
    <w:rsid w:val="00413EB5"/>
    <w:rsid w:val="00423946"/>
    <w:rsid w:val="00426239"/>
    <w:rsid w:val="00441A32"/>
    <w:rsid w:val="00441C00"/>
    <w:rsid w:val="00442B50"/>
    <w:rsid w:val="00457E12"/>
    <w:rsid w:val="004A4E4C"/>
    <w:rsid w:val="004B7D61"/>
    <w:rsid w:val="004C1792"/>
    <w:rsid w:val="004C479A"/>
    <w:rsid w:val="004D264C"/>
    <w:rsid w:val="004D3E5A"/>
    <w:rsid w:val="004E1724"/>
    <w:rsid w:val="004E7869"/>
    <w:rsid w:val="004F700A"/>
    <w:rsid w:val="00560030"/>
    <w:rsid w:val="0056003D"/>
    <w:rsid w:val="00562182"/>
    <w:rsid w:val="005668A9"/>
    <w:rsid w:val="005833C4"/>
    <w:rsid w:val="00585089"/>
    <w:rsid w:val="005B31DB"/>
    <w:rsid w:val="005C4563"/>
    <w:rsid w:val="005E3962"/>
    <w:rsid w:val="005F19D2"/>
    <w:rsid w:val="00602E98"/>
    <w:rsid w:val="0060419A"/>
    <w:rsid w:val="00611736"/>
    <w:rsid w:val="00611B48"/>
    <w:rsid w:val="00627900"/>
    <w:rsid w:val="00652A51"/>
    <w:rsid w:val="00667193"/>
    <w:rsid w:val="006730E3"/>
    <w:rsid w:val="006824E0"/>
    <w:rsid w:val="00691AA2"/>
    <w:rsid w:val="006962ED"/>
    <w:rsid w:val="0069639B"/>
    <w:rsid w:val="006A1B6B"/>
    <w:rsid w:val="006A27D8"/>
    <w:rsid w:val="006B140D"/>
    <w:rsid w:val="006B46E3"/>
    <w:rsid w:val="006C4166"/>
    <w:rsid w:val="006C7D67"/>
    <w:rsid w:val="006D3C46"/>
    <w:rsid w:val="006F1A80"/>
    <w:rsid w:val="00725A82"/>
    <w:rsid w:val="00732D4B"/>
    <w:rsid w:val="007402C6"/>
    <w:rsid w:val="007475DF"/>
    <w:rsid w:val="00797C0B"/>
    <w:rsid w:val="007B5823"/>
    <w:rsid w:val="007F01FA"/>
    <w:rsid w:val="00811FCE"/>
    <w:rsid w:val="00821BA5"/>
    <w:rsid w:val="0082675E"/>
    <w:rsid w:val="00835A00"/>
    <w:rsid w:val="008420DF"/>
    <w:rsid w:val="00846876"/>
    <w:rsid w:val="00850674"/>
    <w:rsid w:val="00852FC3"/>
    <w:rsid w:val="00862047"/>
    <w:rsid w:val="00862395"/>
    <w:rsid w:val="00862DB7"/>
    <w:rsid w:val="00875DB4"/>
    <w:rsid w:val="00886D41"/>
    <w:rsid w:val="0089425F"/>
    <w:rsid w:val="008955D7"/>
    <w:rsid w:val="0089696F"/>
    <w:rsid w:val="008E43E3"/>
    <w:rsid w:val="00907E83"/>
    <w:rsid w:val="00935712"/>
    <w:rsid w:val="00951206"/>
    <w:rsid w:val="00960295"/>
    <w:rsid w:val="00966A97"/>
    <w:rsid w:val="00973C99"/>
    <w:rsid w:val="009814BC"/>
    <w:rsid w:val="009817A0"/>
    <w:rsid w:val="009854FC"/>
    <w:rsid w:val="009916DB"/>
    <w:rsid w:val="009A3149"/>
    <w:rsid w:val="009C654E"/>
    <w:rsid w:val="009D197B"/>
    <w:rsid w:val="009E0D51"/>
    <w:rsid w:val="00A130BB"/>
    <w:rsid w:val="00A44EB7"/>
    <w:rsid w:val="00A8126E"/>
    <w:rsid w:val="00A91449"/>
    <w:rsid w:val="00A9231E"/>
    <w:rsid w:val="00AA1D8D"/>
    <w:rsid w:val="00AB27D1"/>
    <w:rsid w:val="00AE0685"/>
    <w:rsid w:val="00B12326"/>
    <w:rsid w:val="00B169F9"/>
    <w:rsid w:val="00B16F71"/>
    <w:rsid w:val="00B309C0"/>
    <w:rsid w:val="00B44649"/>
    <w:rsid w:val="00B47730"/>
    <w:rsid w:val="00B726C4"/>
    <w:rsid w:val="00B84679"/>
    <w:rsid w:val="00BC190F"/>
    <w:rsid w:val="00BC34A1"/>
    <w:rsid w:val="00BE56BA"/>
    <w:rsid w:val="00C00267"/>
    <w:rsid w:val="00C12587"/>
    <w:rsid w:val="00C32B12"/>
    <w:rsid w:val="00C3618F"/>
    <w:rsid w:val="00C85E7C"/>
    <w:rsid w:val="00CB0664"/>
    <w:rsid w:val="00CD2B59"/>
    <w:rsid w:val="00CD4519"/>
    <w:rsid w:val="00CD57F8"/>
    <w:rsid w:val="00CD6AE9"/>
    <w:rsid w:val="00CF044B"/>
    <w:rsid w:val="00CF7750"/>
    <w:rsid w:val="00D3148B"/>
    <w:rsid w:val="00D50E33"/>
    <w:rsid w:val="00D8647A"/>
    <w:rsid w:val="00DA1ABE"/>
    <w:rsid w:val="00DA4BE0"/>
    <w:rsid w:val="00DB6230"/>
    <w:rsid w:val="00DC5627"/>
    <w:rsid w:val="00DD18AC"/>
    <w:rsid w:val="00DD33B5"/>
    <w:rsid w:val="00DD54AA"/>
    <w:rsid w:val="00DE708F"/>
    <w:rsid w:val="00DF5E64"/>
    <w:rsid w:val="00E14286"/>
    <w:rsid w:val="00E26FE2"/>
    <w:rsid w:val="00E27A30"/>
    <w:rsid w:val="00E46D87"/>
    <w:rsid w:val="00E5543C"/>
    <w:rsid w:val="00E66694"/>
    <w:rsid w:val="00E70C4D"/>
    <w:rsid w:val="00E71F42"/>
    <w:rsid w:val="00E75694"/>
    <w:rsid w:val="00E84441"/>
    <w:rsid w:val="00E966CE"/>
    <w:rsid w:val="00EB7B56"/>
    <w:rsid w:val="00EC4C7F"/>
    <w:rsid w:val="00EC6D38"/>
    <w:rsid w:val="00EE0877"/>
    <w:rsid w:val="00EE126B"/>
    <w:rsid w:val="00EE6B18"/>
    <w:rsid w:val="00EF6F4C"/>
    <w:rsid w:val="00F10723"/>
    <w:rsid w:val="00F17CEB"/>
    <w:rsid w:val="00F20A5B"/>
    <w:rsid w:val="00F242A6"/>
    <w:rsid w:val="00F2644A"/>
    <w:rsid w:val="00F4062F"/>
    <w:rsid w:val="00F75569"/>
    <w:rsid w:val="00FB1182"/>
    <w:rsid w:val="00FC09CA"/>
    <w:rsid w:val="00FC1CBC"/>
    <w:rsid w:val="00FC693F"/>
    <w:rsid w:val="00FD6F2B"/>
    <w:rsid w:val="00FF58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AFF0BC"/>
  <w14:defaultImageDpi w14:val="300"/>
  <w15:docId w15:val="{584E7C4E-FE31-1444-8B7D-52FF842C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753E"/>
    <w:rPr>
      <w:rFonts w:ascii="Times New Roman" w:hAnsi="Times New Roman" w:cs="Times New Roman"/>
      <w:sz w:val="24"/>
      <w:szCs w:val="24"/>
    </w:rPr>
  </w:style>
  <w:style w:type="table" w:customStyle="1" w:styleId="TableGrid0">
    <w:name w:val="TableGrid"/>
    <w:rsid w:val="00E66694"/>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3.xml" /><Relationship Id="rId18" Type="http://schemas.openxmlformats.org/officeDocument/2006/relationships/image" Target="media/image6.png" /><Relationship Id="rId3" Type="http://schemas.openxmlformats.org/officeDocument/2006/relationships/styles" Target="styles.xml" /><Relationship Id="rId21" Type="http://schemas.openxmlformats.org/officeDocument/2006/relationships/footer" Target="footer4.xml" /><Relationship Id="rId7" Type="http://schemas.openxmlformats.org/officeDocument/2006/relationships/endnotes" Target="endnotes.xml" /><Relationship Id="rId12" Type="http://schemas.openxmlformats.org/officeDocument/2006/relationships/header" Target="header2.xml" /><Relationship Id="rId17"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8.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3.jpeg" /><Relationship Id="rId23"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image" Target="media/image7.jpeg"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2.jpe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4442</Words>
  <Characters>25325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919381279400</cp:lastModifiedBy>
  <cp:revision>2</cp:revision>
  <dcterms:created xsi:type="dcterms:W3CDTF">2025-12-04T14:38:00Z</dcterms:created>
  <dcterms:modified xsi:type="dcterms:W3CDTF">2025-12-04T14:38:00Z</dcterms:modified>
  <cp:category/>
</cp:coreProperties>
</file>